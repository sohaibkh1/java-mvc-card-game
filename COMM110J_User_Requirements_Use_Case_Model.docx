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6AA00" w14:textId="77777777" w:rsidR="001729B0" w:rsidRPr="00B96C2A" w:rsidRDefault="00DD1FB7">
      <w:pPr>
        <w:spacing w:after="40" w:line="240" w:lineRule="auto"/>
        <w:jc w:val="center"/>
        <w:rPr>
          <w:b/>
        </w:rPr>
      </w:pPr>
      <w:r w:rsidRPr="00B96C2A">
        <w:rPr>
          <w:b/>
          <w:sz w:val="26"/>
        </w:rPr>
        <w:t>COMM110J Software Development - Requirements Analysis and Use Case Model</w:t>
      </w:r>
    </w:p>
    <w:p w14:paraId="0C9499E5" w14:textId="77777777" w:rsidR="001729B0" w:rsidRPr="00B96C2A" w:rsidRDefault="00DD1FB7">
      <w:pPr>
        <w:pStyle w:val="Heading2"/>
        <w:spacing w:before="0" w:after="40" w:line="240" w:lineRule="auto"/>
        <w:rPr>
          <w:bCs w:val="0"/>
          <w:color w:val="auto"/>
        </w:rPr>
      </w:pPr>
      <w:r w:rsidRPr="00B96C2A">
        <w:rPr>
          <w:bCs w:val="0"/>
          <w:color w:val="auto"/>
        </w:rPr>
        <w:t>1. Purpose and scope</w:t>
      </w:r>
    </w:p>
    <w:p w14:paraId="3BE09C24" w14:textId="77777777" w:rsidR="001729B0" w:rsidRPr="00B96C2A" w:rsidRDefault="00DD1FB7">
      <w:pPr>
        <w:spacing w:after="30" w:line="240" w:lineRule="auto"/>
        <w:rPr>
          <w:b/>
        </w:rPr>
      </w:pPr>
      <w:r w:rsidRPr="00B96C2A">
        <w:rPr>
          <w:b/>
        </w:rPr>
        <w:t>This part records the user requirements for the Java multi-threaded card game. The system must read a valid pack, create n players and n decks, deal cards in the required order, run each player as a thread, detect the first winner, and write the required player/deck output files. The requirements come from the coursework specification, so the design is kept simple and close to the expected behaviour.</w:t>
      </w:r>
    </w:p>
    <w:p w14:paraId="32D2E287" w14:textId="77777777" w:rsidR="001729B0" w:rsidRPr="00B96C2A" w:rsidRDefault="00DD1FB7">
      <w:pPr>
        <w:pStyle w:val="Heading2"/>
        <w:spacing w:before="0" w:after="40" w:line="240" w:lineRule="auto"/>
        <w:rPr>
          <w:bCs w:val="0"/>
          <w:color w:val="auto"/>
        </w:rPr>
      </w:pPr>
      <w:r w:rsidRPr="00B96C2A">
        <w:rPr>
          <w:bCs w:val="0"/>
          <w:color w:val="auto"/>
        </w:rPr>
        <w:t>2. Actors and system boundary</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871"/>
        <w:gridCol w:w="7937"/>
      </w:tblGrid>
      <w:tr w:rsidR="001729B0" w:rsidRPr="00B96C2A" w14:paraId="4E21537B" w14:textId="77777777">
        <w:trPr>
          <w:trHeight w:val="198"/>
          <w:jc w:val="center"/>
        </w:trPr>
        <w:tc>
          <w:tcPr>
            <w:tcW w:w="1871" w:type="dxa"/>
            <w:shd w:val="clear" w:color="auto" w:fill="D9EAF7"/>
          </w:tcPr>
          <w:p w14:paraId="5F491987" w14:textId="77777777" w:rsidR="001729B0" w:rsidRPr="00B96C2A" w:rsidRDefault="00DD1FB7">
            <w:pPr>
              <w:spacing w:after="0" w:line="240" w:lineRule="auto"/>
              <w:rPr>
                <w:b/>
              </w:rPr>
            </w:pPr>
            <w:r w:rsidRPr="00B96C2A">
              <w:rPr>
                <w:b/>
                <w:sz w:val="15"/>
              </w:rPr>
              <w:t>Actor</w:t>
            </w:r>
          </w:p>
        </w:tc>
        <w:tc>
          <w:tcPr>
            <w:tcW w:w="7937" w:type="dxa"/>
            <w:shd w:val="clear" w:color="auto" w:fill="D9EAF7"/>
          </w:tcPr>
          <w:p w14:paraId="12652AA2" w14:textId="77777777" w:rsidR="001729B0" w:rsidRPr="00B96C2A" w:rsidRDefault="00DD1FB7">
            <w:pPr>
              <w:spacing w:after="0" w:line="240" w:lineRule="auto"/>
              <w:rPr>
                <w:b/>
              </w:rPr>
            </w:pPr>
            <w:r w:rsidRPr="00B96C2A">
              <w:rPr>
                <w:b/>
                <w:sz w:val="15"/>
              </w:rPr>
              <w:t>Role in the system</w:t>
            </w:r>
          </w:p>
        </w:tc>
      </w:tr>
      <w:tr w:rsidR="001729B0" w:rsidRPr="00B96C2A" w14:paraId="784DD80B" w14:textId="77777777">
        <w:trPr>
          <w:trHeight w:val="198"/>
          <w:jc w:val="center"/>
        </w:trPr>
        <w:tc>
          <w:tcPr>
            <w:tcW w:w="1871" w:type="dxa"/>
          </w:tcPr>
          <w:p w14:paraId="6F8C6C39" w14:textId="77777777" w:rsidR="001729B0" w:rsidRPr="00B96C2A" w:rsidRDefault="00DD1FB7">
            <w:pPr>
              <w:spacing w:after="0" w:line="240" w:lineRule="auto"/>
              <w:rPr>
                <w:b/>
              </w:rPr>
            </w:pPr>
            <w:r w:rsidRPr="00B96C2A">
              <w:rPr>
                <w:b/>
                <w:sz w:val="15"/>
              </w:rPr>
              <w:t>Game User</w:t>
            </w:r>
          </w:p>
        </w:tc>
        <w:tc>
          <w:tcPr>
            <w:tcW w:w="7937" w:type="dxa"/>
          </w:tcPr>
          <w:p w14:paraId="7920BF0A" w14:textId="77777777" w:rsidR="001729B0" w:rsidRPr="00B96C2A" w:rsidRDefault="00DD1FB7">
            <w:pPr>
              <w:spacing w:after="0" w:line="240" w:lineRule="auto"/>
              <w:rPr>
                <w:b/>
              </w:rPr>
            </w:pPr>
            <w:r w:rsidRPr="00B96C2A">
              <w:rPr>
                <w:b/>
                <w:sz w:val="15"/>
              </w:rPr>
              <w:t>Runs CardGame, enters the number of players, and gives the pack file path.</w:t>
            </w:r>
          </w:p>
        </w:tc>
      </w:tr>
      <w:tr w:rsidR="001729B0" w:rsidRPr="00B96C2A" w14:paraId="1AA80658" w14:textId="77777777">
        <w:trPr>
          <w:trHeight w:val="198"/>
          <w:jc w:val="center"/>
        </w:trPr>
        <w:tc>
          <w:tcPr>
            <w:tcW w:w="1871" w:type="dxa"/>
          </w:tcPr>
          <w:p w14:paraId="5D66101C" w14:textId="77777777" w:rsidR="001729B0" w:rsidRPr="00B96C2A" w:rsidRDefault="00DD1FB7">
            <w:pPr>
              <w:spacing w:after="0" w:line="240" w:lineRule="auto"/>
              <w:rPr>
                <w:b/>
              </w:rPr>
            </w:pPr>
            <w:r w:rsidRPr="00B96C2A">
              <w:rPr>
                <w:b/>
                <w:sz w:val="15"/>
              </w:rPr>
              <w:t>Pack File</w:t>
            </w:r>
          </w:p>
        </w:tc>
        <w:tc>
          <w:tcPr>
            <w:tcW w:w="7937" w:type="dxa"/>
          </w:tcPr>
          <w:p w14:paraId="2F84F497" w14:textId="77777777" w:rsidR="001729B0" w:rsidRPr="00B96C2A" w:rsidRDefault="00DD1FB7">
            <w:pPr>
              <w:spacing w:after="0" w:line="240" w:lineRule="auto"/>
              <w:rPr>
                <w:b/>
              </w:rPr>
            </w:pPr>
            <w:r w:rsidRPr="00B96C2A">
              <w:rPr>
                <w:b/>
                <w:sz w:val="15"/>
              </w:rPr>
              <w:t>External text file containing the card values used to initialise the game.</w:t>
            </w:r>
          </w:p>
        </w:tc>
      </w:tr>
      <w:tr w:rsidR="001729B0" w:rsidRPr="00B96C2A" w14:paraId="2845132E" w14:textId="77777777">
        <w:trPr>
          <w:trHeight w:val="198"/>
          <w:jc w:val="center"/>
        </w:trPr>
        <w:tc>
          <w:tcPr>
            <w:tcW w:w="1871" w:type="dxa"/>
          </w:tcPr>
          <w:p w14:paraId="3B082E5E" w14:textId="77777777" w:rsidR="001729B0" w:rsidRPr="00B96C2A" w:rsidRDefault="00DD1FB7">
            <w:pPr>
              <w:spacing w:after="0" w:line="240" w:lineRule="auto"/>
              <w:rPr>
                <w:b/>
              </w:rPr>
            </w:pPr>
            <w:r w:rsidRPr="00B96C2A">
              <w:rPr>
                <w:b/>
                <w:sz w:val="15"/>
              </w:rPr>
              <w:t>File System</w:t>
            </w:r>
          </w:p>
        </w:tc>
        <w:tc>
          <w:tcPr>
            <w:tcW w:w="7937" w:type="dxa"/>
          </w:tcPr>
          <w:p w14:paraId="43E7A22B" w14:textId="77777777" w:rsidR="001729B0" w:rsidRPr="00B96C2A" w:rsidRDefault="00DD1FB7">
            <w:pPr>
              <w:spacing w:after="0" w:line="240" w:lineRule="auto"/>
              <w:rPr>
                <w:b/>
              </w:rPr>
            </w:pPr>
            <w:r w:rsidRPr="00B96C2A">
              <w:rPr>
                <w:b/>
                <w:sz w:val="15"/>
              </w:rPr>
              <w:t>Stores player output files and deck output files.</w:t>
            </w:r>
          </w:p>
        </w:tc>
      </w:tr>
      <w:tr w:rsidR="001729B0" w:rsidRPr="00B96C2A" w14:paraId="6850B581" w14:textId="77777777">
        <w:trPr>
          <w:trHeight w:val="198"/>
          <w:jc w:val="center"/>
        </w:trPr>
        <w:tc>
          <w:tcPr>
            <w:tcW w:w="1871" w:type="dxa"/>
          </w:tcPr>
          <w:p w14:paraId="7CFD9117" w14:textId="77777777" w:rsidR="001729B0" w:rsidRPr="00B96C2A" w:rsidRDefault="00DD1FB7">
            <w:pPr>
              <w:spacing w:after="0" w:line="240" w:lineRule="auto"/>
              <w:rPr>
                <w:b/>
              </w:rPr>
            </w:pPr>
            <w:r w:rsidRPr="00B96C2A">
              <w:rPr>
                <w:b/>
                <w:sz w:val="15"/>
              </w:rPr>
              <w:t>Developer / Tester</w:t>
            </w:r>
          </w:p>
        </w:tc>
        <w:tc>
          <w:tcPr>
            <w:tcW w:w="7937" w:type="dxa"/>
          </w:tcPr>
          <w:p w14:paraId="26B42734" w14:textId="77777777" w:rsidR="001729B0" w:rsidRPr="00B96C2A" w:rsidRDefault="00DD1FB7">
            <w:pPr>
              <w:spacing w:after="0" w:line="240" w:lineRule="auto"/>
              <w:rPr>
                <w:b/>
              </w:rPr>
            </w:pPr>
            <w:r w:rsidRPr="00B96C2A">
              <w:rPr>
                <w:b/>
                <w:sz w:val="15"/>
              </w:rPr>
              <w:t>Runs the JUnit test suite and checks the implementation.</w:t>
            </w:r>
          </w:p>
        </w:tc>
      </w:tr>
    </w:tbl>
    <w:p w14:paraId="7B4FF7DE" w14:textId="77777777" w:rsidR="001729B0" w:rsidRPr="00B96C2A" w:rsidRDefault="001729B0">
      <w:pPr>
        <w:spacing w:after="20" w:line="240" w:lineRule="auto"/>
        <w:rPr>
          <w:b/>
        </w:rPr>
      </w:pPr>
    </w:p>
    <w:p w14:paraId="45E4EFF7" w14:textId="77777777" w:rsidR="001729B0" w:rsidRPr="00B96C2A" w:rsidRDefault="00DD1FB7">
      <w:pPr>
        <w:spacing w:after="30" w:line="240" w:lineRule="auto"/>
        <w:rPr>
          <w:b/>
        </w:rPr>
      </w:pPr>
      <w:r w:rsidRPr="00B96C2A">
        <w:rPr>
          <w:b/>
        </w:rPr>
        <w:t xml:space="preserve">Players are not external actors in </w:t>
      </w:r>
      <w:proofErr w:type="gramStart"/>
      <w:r w:rsidRPr="00B96C2A">
        <w:rPr>
          <w:b/>
        </w:rPr>
        <w:t>the use</w:t>
      </w:r>
      <w:proofErr w:type="gramEnd"/>
      <w:r w:rsidRPr="00B96C2A">
        <w:rPr>
          <w:b/>
        </w:rPr>
        <w:t xml:space="preserve"> case model. They are internal Player objects created by the program and run as separate threads.</w:t>
      </w:r>
    </w:p>
    <w:p w14:paraId="7AD6BB5B" w14:textId="77777777" w:rsidR="001729B0" w:rsidRPr="00B96C2A" w:rsidRDefault="00DD1FB7">
      <w:pPr>
        <w:pStyle w:val="Heading2"/>
        <w:spacing w:before="0" w:after="40" w:line="240" w:lineRule="auto"/>
        <w:rPr>
          <w:bCs w:val="0"/>
          <w:color w:val="auto"/>
        </w:rPr>
      </w:pPr>
      <w:r w:rsidRPr="00B96C2A">
        <w:rPr>
          <w:bCs w:val="0"/>
          <w:color w:val="auto"/>
        </w:rPr>
        <w:t>3. Functional requirements</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680"/>
        <w:gridCol w:w="7937"/>
        <w:gridCol w:w="1134"/>
      </w:tblGrid>
      <w:tr w:rsidR="001729B0" w:rsidRPr="00B96C2A" w14:paraId="6CEB2CCF" w14:textId="77777777">
        <w:trPr>
          <w:trHeight w:val="198"/>
          <w:jc w:val="center"/>
        </w:trPr>
        <w:tc>
          <w:tcPr>
            <w:tcW w:w="680" w:type="dxa"/>
            <w:shd w:val="clear" w:color="auto" w:fill="D9EAF7"/>
          </w:tcPr>
          <w:p w14:paraId="1ADE9017" w14:textId="77777777" w:rsidR="001729B0" w:rsidRPr="00B96C2A" w:rsidRDefault="00DD1FB7">
            <w:pPr>
              <w:spacing w:after="0" w:line="240" w:lineRule="auto"/>
              <w:rPr>
                <w:b/>
              </w:rPr>
            </w:pPr>
            <w:r w:rsidRPr="00B96C2A">
              <w:rPr>
                <w:b/>
                <w:sz w:val="14"/>
              </w:rPr>
              <w:t>ID</w:t>
            </w:r>
          </w:p>
        </w:tc>
        <w:tc>
          <w:tcPr>
            <w:tcW w:w="7937" w:type="dxa"/>
            <w:shd w:val="clear" w:color="auto" w:fill="D9EAF7"/>
          </w:tcPr>
          <w:p w14:paraId="674A89E9" w14:textId="77777777" w:rsidR="001729B0" w:rsidRPr="00B96C2A" w:rsidRDefault="00DD1FB7">
            <w:pPr>
              <w:spacing w:after="0" w:line="240" w:lineRule="auto"/>
              <w:rPr>
                <w:b/>
              </w:rPr>
            </w:pPr>
            <w:r w:rsidRPr="00B96C2A">
              <w:rPr>
                <w:b/>
                <w:sz w:val="14"/>
              </w:rPr>
              <w:t>Functional requirement</w:t>
            </w:r>
          </w:p>
        </w:tc>
        <w:tc>
          <w:tcPr>
            <w:tcW w:w="1134" w:type="dxa"/>
            <w:shd w:val="clear" w:color="auto" w:fill="D9EAF7"/>
          </w:tcPr>
          <w:p w14:paraId="31999B65" w14:textId="77777777" w:rsidR="001729B0" w:rsidRPr="00B96C2A" w:rsidRDefault="00DD1FB7">
            <w:pPr>
              <w:spacing w:after="0" w:line="240" w:lineRule="auto"/>
              <w:rPr>
                <w:b/>
              </w:rPr>
            </w:pPr>
            <w:r w:rsidRPr="00B96C2A">
              <w:rPr>
                <w:b/>
                <w:sz w:val="14"/>
              </w:rPr>
              <w:t>Priority</w:t>
            </w:r>
          </w:p>
        </w:tc>
      </w:tr>
      <w:tr w:rsidR="001729B0" w:rsidRPr="00B96C2A" w14:paraId="0F37C398" w14:textId="77777777">
        <w:trPr>
          <w:trHeight w:val="198"/>
          <w:jc w:val="center"/>
        </w:trPr>
        <w:tc>
          <w:tcPr>
            <w:tcW w:w="680" w:type="dxa"/>
          </w:tcPr>
          <w:p w14:paraId="1522E71B" w14:textId="77777777" w:rsidR="001729B0" w:rsidRPr="00B96C2A" w:rsidRDefault="00DD1FB7">
            <w:pPr>
              <w:spacing w:after="0" w:line="240" w:lineRule="auto"/>
              <w:rPr>
                <w:b/>
              </w:rPr>
            </w:pPr>
            <w:r w:rsidRPr="00B96C2A">
              <w:rPr>
                <w:b/>
                <w:sz w:val="14"/>
              </w:rPr>
              <w:t>FR1</w:t>
            </w:r>
          </w:p>
        </w:tc>
        <w:tc>
          <w:tcPr>
            <w:tcW w:w="7937" w:type="dxa"/>
          </w:tcPr>
          <w:p w14:paraId="7708AB7B" w14:textId="77777777" w:rsidR="001729B0" w:rsidRPr="00B96C2A" w:rsidRDefault="00DD1FB7">
            <w:pPr>
              <w:spacing w:after="0" w:line="240" w:lineRule="auto"/>
              <w:rPr>
                <w:b/>
              </w:rPr>
            </w:pPr>
            <w:r w:rsidRPr="00B96C2A">
              <w:rPr>
                <w:b/>
                <w:sz w:val="14"/>
              </w:rPr>
              <w:t>Provide an executable CardGame class and ask for the number of players n.</w:t>
            </w:r>
          </w:p>
        </w:tc>
        <w:tc>
          <w:tcPr>
            <w:tcW w:w="1134" w:type="dxa"/>
          </w:tcPr>
          <w:p w14:paraId="22A78220" w14:textId="77777777" w:rsidR="001729B0" w:rsidRPr="00B96C2A" w:rsidRDefault="00DD1FB7">
            <w:pPr>
              <w:spacing w:after="0" w:line="240" w:lineRule="auto"/>
              <w:rPr>
                <w:b/>
              </w:rPr>
            </w:pPr>
            <w:r w:rsidRPr="00B96C2A">
              <w:rPr>
                <w:b/>
                <w:sz w:val="14"/>
              </w:rPr>
              <w:t>Must</w:t>
            </w:r>
          </w:p>
        </w:tc>
      </w:tr>
      <w:tr w:rsidR="001729B0" w:rsidRPr="00B96C2A" w14:paraId="3881AA96" w14:textId="77777777">
        <w:trPr>
          <w:trHeight w:val="198"/>
          <w:jc w:val="center"/>
        </w:trPr>
        <w:tc>
          <w:tcPr>
            <w:tcW w:w="680" w:type="dxa"/>
          </w:tcPr>
          <w:p w14:paraId="69575A02" w14:textId="77777777" w:rsidR="001729B0" w:rsidRPr="00B96C2A" w:rsidRDefault="00DD1FB7">
            <w:pPr>
              <w:spacing w:after="0" w:line="240" w:lineRule="auto"/>
              <w:rPr>
                <w:b/>
              </w:rPr>
            </w:pPr>
            <w:r w:rsidRPr="00B96C2A">
              <w:rPr>
                <w:b/>
                <w:sz w:val="14"/>
              </w:rPr>
              <w:t>FR2</w:t>
            </w:r>
          </w:p>
        </w:tc>
        <w:tc>
          <w:tcPr>
            <w:tcW w:w="7937" w:type="dxa"/>
          </w:tcPr>
          <w:p w14:paraId="5724FCFB" w14:textId="77777777" w:rsidR="001729B0" w:rsidRPr="00B96C2A" w:rsidRDefault="00DD1FB7">
            <w:pPr>
              <w:spacing w:after="0" w:line="240" w:lineRule="auto"/>
              <w:rPr>
                <w:b/>
              </w:rPr>
            </w:pPr>
            <w:proofErr w:type="gramStart"/>
            <w:r w:rsidRPr="00B96C2A">
              <w:rPr>
                <w:b/>
                <w:sz w:val="14"/>
              </w:rPr>
              <w:t>Accept n</w:t>
            </w:r>
            <w:proofErr w:type="gramEnd"/>
            <w:r w:rsidRPr="00B96C2A">
              <w:rPr>
                <w:b/>
                <w:sz w:val="14"/>
              </w:rPr>
              <w:t xml:space="preserve"> only as a positive integer and reject invalid input before the game starts.</w:t>
            </w:r>
          </w:p>
        </w:tc>
        <w:tc>
          <w:tcPr>
            <w:tcW w:w="1134" w:type="dxa"/>
          </w:tcPr>
          <w:p w14:paraId="410A057F" w14:textId="77777777" w:rsidR="001729B0" w:rsidRPr="00B96C2A" w:rsidRDefault="00DD1FB7">
            <w:pPr>
              <w:spacing w:after="0" w:line="240" w:lineRule="auto"/>
              <w:rPr>
                <w:b/>
              </w:rPr>
            </w:pPr>
            <w:r w:rsidRPr="00B96C2A">
              <w:rPr>
                <w:b/>
                <w:sz w:val="14"/>
              </w:rPr>
              <w:t>Must</w:t>
            </w:r>
          </w:p>
        </w:tc>
      </w:tr>
      <w:tr w:rsidR="001729B0" w:rsidRPr="00B96C2A" w14:paraId="571BC979" w14:textId="77777777">
        <w:trPr>
          <w:trHeight w:val="198"/>
          <w:jc w:val="center"/>
        </w:trPr>
        <w:tc>
          <w:tcPr>
            <w:tcW w:w="680" w:type="dxa"/>
          </w:tcPr>
          <w:p w14:paraId="617A00FA" w14:textId="77777777" w:rsidR="001729B0" w:rsidRPr="00B96C2A" w:rsidRDefault="00DD1FB7">
            <w:pPr>
              <w:spacing w:after="0" w:line="240" w:lineRule="auto"/>
              <w:rPr>
                <w:b/>
              </w:rPr>
            </w:pPr>
            <w:r w:rsidRPr="00B96C2A">
              <w:rPr>
                <w:b/>
                <w:sz w:val="14"/>
              </w:rPr>
              <w:t>FR3</w:t>
            </w:r>
          </w:p>
        </w:tc>
        <w:tc>
          <w:tcPr>
            <w:tcW w:w="7937" w:type="dxa"/>
          </w:tcPr>
          <w:p w14:paraId="20845169" w14:textId="77777777" w:rsidR="001729B0" w:rsidRPr="00B96C2A" w:rsidRDefault="00DD1FB7">
            <w:pPr>
              <w:spacing w:after="0" w:line="240" w:lineRule="auto"/>
              <w:rPr>
                <w:b/>
              </w:rPr>
            </w:pPr>
            <w:r w:rsidRPr="00B96C2A">
              <w:rPr>
                <w:b/>
                <w:sz w:val="14"/>
              </w:rPr>
              <w:t>Ask for a pack file and validate that it contains exactly 8n rows.</w:t>
            </w:r>
          </w:p>
        </w:tc>
        <w:tc>
          <w:tcPr>
            <w:tcW w:w="1134" w:type="dxa"/>
          </w:tcPr>
          <w:p w14:paraId="0F33F3C7" w14:textId="77777777" w:rsidR="001729B0" w:rsidRPr="00B96C2A" w:rsidRDefault="00DD1FB7">
            <w:pPr>
              <w:spacing w:after="0" w:line="240" w:lineRule="auto"/>
              <w:rPr>
                <w:b/>
              </w:rPr>
            </w:pPr>
            <w:r w:rsidRPr="00B96C2A">
              <w:rPr>
                <w:b/>
                <w:sz w:val="14"/>
              </w:rPr>
              <w:t>Must</w:t>
            </w:r>
          </w:p>
        </w:tc>
      </w:tr>
      <w:tr w:rsidR="001729B0" w:rsidRPr="00B96C2A" w14:paraId="3CE4BA4B" w14:textId="77777777">
        <w:trPr>
          <w:trHeight w:val="198"/>
          <w:jc w:val="center"/>
        </w:trPr>
        <w:tc>
          <w:tcPr>
            <w:tcW w:w="680" w:type="dxa"/>
          </w:tcPr>
          <w:p w14:paraId="600CF8ED" w14:textId="77777777" w:rsidR="001729B0" w:rsidRPr="00B96C2A" w:rsidRDefault="00DD1FB7">
            <w:pPr>
              <w:spacing w:after="0" w:line="240" w:lineRule="auto"/>
              <w:rPr>
                <w:b/>
              </w:rPr>
            </w:pPr>
            <w:r w:rsidRPr="00B96C2A">
              <w:rPr>
                <w:b/>
                <w:sz w:val="14"/>
              </w:rPr>
              <w:t>FR4</w:t>
            </w:r>
          </w:p>
        </w:tc>
        <w:tc>
          <w:tcPr>
            <w:tcW w:w="7937" w:type="dxa"/>
          </w:tcPr>
          <w:p w14:paraId="6CB6915C" w14:textId="77777777" w:rsidR="001729B0" w:rsidRPr="00B96C2A" w:rsidRDefault="00DD1FB7">
            <w:pPr>
              <w:spacing w:after="0" w:line="240" w:lineRule="auto"/>
              <w:rPr>
                <w:b/>
              </w:rPr>
            </w:pPr>
            <w:r w:rsidRPr="00B96C2A">
              <w:rPr>
                <w:b/>
                <w:sz w:val="14"/>
              </w:rPr>
              <w:t>Accept only one non-negative integer per row; allow values greater than n.</w:t>
            </w:r>
          </w:p>
        </w:tc>
        <w:tc>
          <w:tcPr>
            <w:tcW w:w="1134" w:type="dxa"/>
          </w:tcPr>
          <w:p w14:paraId="32F35A87" w14:textId="77777777" w:rsidR="001729B0" w:rsidRPr="00B96C2A" w:rsidRDefault="00DD1FB7">
            <w:pPr>
              <w:spacing w:after="0" w:line="240" w:lineRule="auto"/>
              <w:rPr>
                <w:b/>
              </w:rPr>
            </w:pPr>
            <w:r w:rsidRPr="00B96C2A">
              <w:rPr>
                <w:b/>
                <w:sz w:val="14"/>
              </w:rPr>
              <w:t>Must</w:t>
            </w:r>
          </w:p>
        </w:tc>
      </w:tr>
      <w:tr w:rsidR="001729B0" w:rsidRPr="00B96C2A" w14:paraId="06D24538" w14:textId="77777777">
        <w:trPr>
          <w:trHeight w:val="198"/>
          <w:jc w:val="center"/>
        </w:trPr>
        <w:tc>
          <w:tcPr>
            <w:tcW w:w="680" w:type="dxa"/>
          </w:tcPr>
          <w:p w14:paraId="2DCBB380" w14:textId="77777777" w:rsidR="001729B0" w:rsidRPr="00B96C2A" w:rsidRDefault="00DD1FB7">
            <w:pPr>
              <w:spacing w:after="0" w:line="240" w:lineRule="auto"/>
              <w:rPr>
                <w:b/>
              </w:rPr>
            </w:pPr>
            <w:r w:rsidRPr="00B96C2A">
              <w:rPr>
                <w:b/>
                <w:sz w:val="14"/>
              </w:rPr>
              <w:t>FR5</w:t>
            </w:r>
          </w:p>
        </w:tc>
        <w:tc>
          <w:tcPr>
            <w:tcW w:w="7937" w:type="dxa"/>
          </w:tcPr>
          <w:p w14:paraId="7AB210AF" w14:textId="77777777" w:rsidR="001729B0" w:rsidRPr="00B96C2A" w:rsidRDefault="00DD1FB7">
            <w:pPr>
              <w:spacing w:after="0" w:line="240" w:lineRule="auto"/>
              <w:rPr>
                <w:b/>
              </w:rPr>
            </w:pPr>
            <w:r w:rsidRPr="00B96C2A">
              <w:rPr>
                <w:b/>
                <w:sz w:val="14"/>
              </w:rPr>
              <w:t>Create n players and n decks, numbered 1 to n.</w:t>
            </w:r>
          </w:p>
        </w:tc>
        <w:tc>
          <w:tcPr>
            <w:tcW w:w="1134" w:type="dxa"/>
          </w:tcPr>
          <w:p w14:paraId="1C370BF4" w14:textId="77777777" w:rsidR="001729B0" w:rsidRPr="00B96C2A" w:rsidRDefault="00DD1FB7">
            <w:pPr>
              <w:spacing w:after="0" w:line="240" w:lineRule="auto"/>
              <w:rPr>
                <w:b/>
              </w:rPr>
            </w:pPr>
            <w:r w:rsidRPr="00B96C2A">
              <w:rPr>
                <w:b/>
                <w:sz w:val="14"/>
              </w:rPr>
              <w:t>Must</w:t>
            </w:r>
          </w:p>
        </w:tc>
      </w:tr>
      <w:tr w:rsidR="001729B0" w:rsidRPr="00B96C2A" w14:paraId="4755BA86" w14:textId="77777777">
        <w:trPr>
          <w:trHeight w:val="198"/>
          <w:jc w:val="center"/>
        </w:trPr>
        <w:tc>
          <w:tcPr>
            <w:tcW w:w="680" w:type="dxa"/>
          </w:tcPr>
          <w:p w14:paraId="4BB623F3" w14:textId="77777777" w:rsidR="001729B0" w:rsidRPr="00B96C2A" w:rsidRDefault="00DD1FB7">
            <w:pPr>
              <w:spacing w:after="0" w:line="240" w:lineRule="auto"/>
              <w:rPr>
                <w:b/>
              </w:rPr>
            </w:pPr>
            <w:r w:rsidRPr="00B96C2A">
              <w:rPr>
                <w:b/>
                <w:sz w:val="14"/>
              </w:rPr>
              <w:t>FR6</w:t>
            </w:r>
          </w:p>
        </w:tc>
        <w:tc>
          <w:tcPr>
            <w:tcW w:w="7937" w:type="dxa"/>
          </w:tcPr>
          <w:p w14:paraId="258DFA5E" w14:textId="77777777" w:rsidR="001729B0" w:rsidRPr="00B96C2A" w:rsidRDefault="00DD1FB7">
            <w:pPr>
              <w:spacing w:after="0" w:line="240" w:lineRule="auto"/>
              <w:rPr>
                <w:b/>
              </w:rPr>
            </w:pPr>
            <w:r w:rsidRPr="00B96C2A">
              <w:rPr>
                <w:b/>
                <w:sz w:val="14"/>
              </w:rPr>
              <w:t>Deal four cards to each player first, then deal the remaining cards to decks, both round-robin.</w:t>
            </w:r>
          </w:p>
        </w:tc>
        <w:tc>
          <w:tcPr>
            <w:tcW w:w="1134" w:type="dxa"/>
          </w:tcPr>
          <w:p w14:paraId="52CAC0DD" w14:textId="77777777" w:rsidR="001729B0" w:rsidRPr="00B96C2A" w:rsidRDefault="00DD1FB7">
            <w:pPr>
              <w:spacing w:after="0" w:line="240" w:lineRule="auto"/>
              <w:rPr>
                <w:b/>
              </w:rPr>
            </w:pPr>
            <w:r w:rsidRPr="00B96C2A">
              <w:rPr>
                <w:b/>
                <w:sz w:val="14"/>
              </w:rPr>
              <w:t>Must</w:t>
            </w:r>
          </w:p>
        </w:tc>
      </w:tr>
      <w:tr w:rsidR="001729B0" w:rsidRPr="00B96C2A" w14:paraId="427F6CA1" w14:textId="77777777">
        <w:trPr>
          <w:trHeight w:val="198"/>
          <w:jc w:val="center"/>
        </w:trPr>
        <w:tc>
          <w:tcPr>
            <w:tcW w:w="680" w:type="dxa"/>
          </w:tcPr>
          <w:p w14:paraId="3EE17129" w14:textId="77777777" w:rsidR="001729B0" w:rsidRPr="00B96C2A" w:rsidRDefault="00DD1FB7">
            <w:pPr>
              <w:spacing w:after="0" w:line="240" w:lineRule="auto"/>
              <w:rPr>
                <w:b/>
              </w:rPr>
            </w:pPr>
            <w:r w:rsidRPr="00B96C2A">
              <w:rPr>
                <w:b/>
                <w:sz w:val="14"/>
              </w:rPr>
              <w:t>FR7</w:t>
            </w:r>
          </w:p>
        </w:tc>
        <w:tc>
          <w:tcPr>
            <w:tcW w:w="7937" w:type="dxa"/>
          </w:tcPr>
          <w:p w14:paraId="69BEFA7F" w14:textId="77777777" w:rsidR="001729B0" w:rsidRPr="00B96C2A" w:rsidRDefault="00DD1FB7">
            <w:pPr>
              <w:spacing w:after="0" w:line="240" w:lineRule="auto"/>
              <w:rPr>
                <w:b/>
              </w:rPr>
            </w:pPr>
            <w:r w:rsidRPr="00B96C2A">
              <w:rPr>
                <w:b/>
                <w:sz w:val="14"/>
              </w:rPr>
              <w:t>Use ring topology: player i draws from deck i and discards to the next deck.</w:t>
            </w:r>
          </w:p>
        </w:tc>
        <w:tc>
          <w:tcPr>
            <w:tcW w:w="1134" w:type="dxa"/>
          </w:tcPr>
          <w:p w14:paraId="5E9CDAB6" w14:textId="77777777" w:rsidR="001729B0" w:rsidRPr="00B96C2A" w:rsidRDefault="00DD1FB7">
            <w:pPr>
              <w:spacing w:after="0" w:line="240" w:lineRule="auto"/>
              <w:rPr>
                <w:b/>
              </w:rPr>
            </w:pPr>
            <w:r w:rsidRPr="00B96C2A">
              <w:rPr>
                <w:b/>
                <w:sz w:val="14"/>
              </w:rPr>
              <w:t>Must</w:t>
            </w:r>
          </w:p>
        </w:tc>
      </w:tr>
      <w:tr w:rsidR="001729B0" w:rsidRPr="00B96C2A" w14:paraId="0D0B4A15" w14:textId="77777777">
        <w:trPr>
          <w:trHeight w:val="198"/>
          <w:jc w:val="center"/>
        </w:trPr>
        <w:tc>
          <w:tcPr>
            <w:tcW w:w="680" w:type="dxa"/>
          </w:tcPr>
          <w:p w14:paraId="2D7747A3" w14:textId="77777777" w:rsidR="001729B0" w:rsidRPr="00B96C2A" w:rsidRDefault="00DD1FB7">
            <w:pPr>
              <w:spacing w:after="0" w:line="240" w:lineRule="auto"/>
              <w:rPr>
                <w:b/>
              </w:rPr>
            </w:pPr>
            <w:r w:rsidRPr="00B96C2A">
              <w:rPr>
                <w:b/>
                <w:sz w:val="14"/>
              </w:rPr>
              <w:t>FR8</w:t>
            </w:r>
          </w:p>
        </w:tc>
        <w:tc>
          <w:tcPr>
            <w:tcW w:w="7937" w:type="dxa"/>
          </w:tcPr>
          <w:p w14:paraId="54040850" w14:textId="77777777" w:rsidR="001729B0" w:rsidRPr="00B96C2A" w:rsidRDefault="00DD1FB7">
            <w:pPr>
              <w:spacing w:after="0" w:line="240" w:lineRule="auto"/>
              <w:rPr>
                <w:b/>
              </w:rPr>
            </w:pPr>
            <w:r w:rsidRPr="00B96C2A">
              <w:rPr>
                <w:b/>
                <w:sz w:val="14"/>
              </w:rPr>
              <w:t>Run one thread per player and avoid a fixed sequential player loop.</w:t>
            </w:r>
          </w:p>
        </w:tc>
        <w:tc>
          <w:tcPr>
            <w:tcW w:w="1134" w:type="dxa"/>
          </w:tcPr>
          <w:p w14:paraId="39BFC592" w14:textId="77777777" w:rsidR="001729B0" w:rsidRPr="00B96C2A" w:rsidRDefault="00DD1FB7">
            <w:pPr>
              <w:spacing w:after="0" w:line="240" w:lineRule="auto"/>
              <w:rPr>
                <w:b/>
              </w:rPr>
            </w:pPr>
            <w:r w:rsidRPr="00B96C2A">
              <w:rPr>
                <w:b/>
                <w:sz w:val="14"/>
              </w:rPr>
              <w:t>Must</w:t>
            </w:r>
          </w:p>
        </w:tc>
      </w:tr>
      <w:tr w:rsidR="001729B0" w:rsidRPr="00B96C2A" w14:paraId="37A09789" w14:textId="77777777">
        <w:trPr>
          <w:trHeight w:val="198"/>
          <w:jc w:val="center"/>
        </w:trPr>
        <w:tc>
          <w:tcPr>
            <w:tcW w:w="680" w:type="dxa"/>
          </w:tcPr>
          <w:p w14:paraId="0525CB85" w14:textId="77777777" w:rsidR="001729B0" w:rsidRPr="00B96C2A" w:rsidRDefault="00DD1FB7">
            <w:pPr>
              <w:spacing w:after="0" w:line="240" w:lineRule="auto"/>
              <w:rPr>
                <w:b/>
              </w:rPr>
            </w:pPr>
            <w:r w:rsidRPr="00B96C2A">
              <w:rPr>
                <w:b/>
                <w:sz w:val="14"/>
              </w:rPr>
              <w:t>FR9</w:t>
            </w:r>
          </w:p>
        </w:tc>
        <w:tc>
          <w:tcPr>
            <w:tcW w:w="7937" w:type="dxa"/>
          </w:tcPr>
          <w:p w14:paraId="15FD5029" w14:textId="77777777" w:rsidR="001729B0" w:rsidRPr="00B96C2A" w:rsidRDefault="00DD1FB7">
            <w:pPr>
              <w:spacing w:after="0" w:line="240" w:lineRule="auto"/>
              <w:rPr>
                <w:b/>
              </w:rPr>
            </w:pPr>
            <w:r w:rsidRPr="00B96C2A">
              <w:rPr>
                <w:b/>
                <w:sz w:val="14"/>
              </w:rPr>
              <w:t>Apply the preferred-denomination rule and discard a non-preferred card where possible.</w:t>
            </w:r>
          </w:p>
        </w:tc>
        <w:tc>
          <w:tcPr>
            <w:tcW w:w="1134" w:type="dxa"/>
          </w:tcPr>
          <w:p w14:paraId="31F8FA21" w14:textId="77777777" w:rsidR="001729B0" w:rsidRPr="00B96C2A" w:rsidRDefault="00DD1FB7">
            <w:pPr>
              <w:spacing w:after="0" w:line="240" w:lineRule="auto"/>
              <w:rPr>
                <w:b/>
              </w:rPr>
            </w:pPr>
            <w:r w:rsidRPr="00B96C2A">
              <w:rPr>
                <w:b/>
                <w:sz w:val="14"/>
              </w:rPr>
              <w:t>Must</w:t>
            </w:r>
          </w:p>
        </w:tc>
      </w:tr>
      <w:tr w:rsidR="001729B0" w:rsidRPr="00B96C2A" w14:paraId="01AEC9C9" w14:textId="77777777">
        <w:trPr>
          <w:trHeight w:val="198"/>
          <w:jc w:val="center"/>
        </w:trPr>
        <w:tc>
          <w:tcPr>
            <w:tcW w:w="680" w:type="dxa"/>
          </w:tcPr>
          <w:p w14:paraId="26E22A8D" w14:textId="77777777" w:rsidR="001729B0" w:rsidRPr="00B96C2A" w:rsidRDefault="00DD1FB7">
            <w:pPr>
              <w:spacing w:after="0" w:line="240" w:lineRule="auto"/>
              <w:rPr>
                <w:b/>
              </w:rPr>
            </w:pPr>
            <w:r w:rsidRPr="00B96C2A">
              <w:rPr>
                <w:b/>
                <w:sz w:val="14"/>
              </w:rPr>
              <w:t>FR10</w:t>
            </w:r>
          </w:p>
        </w:tc>
        <w:tc>
          <w:tcPr>
            <w:tcW w:w="7937" w:type="dxa"/>
          </w:tcPr>
          <w:p w14:paraId="4D873D83" w14:textId="77777777" w:rsidR="001729B0" w:rsidRPr="00B96C2A" w:rsidRDefault="00DD1FB7">
            <w:pPr>
              <w:spacing w:after="0" w:line="240" w:lineRule="auto"/>
              <w:rPr>
                <w:b/>
              </w:rPr>
            </w:pPr>
            <w:r w:rsidRPr="00B96C2A">
              <w:rPr>
                <w:b/>
                <w:sz w:val="14"/>
              </w:rPr>
              <w:t>Detect four equal cards, declare the first winner, and notify other players to exit.</w:t>
            </w:r>
          </w:p>
        </w:tc>
        <w:tc>
          <w:tcPr>
            <w:tcW w:w="1134" w:type="dxa"/>
          </w:tcPr>
          <w:p w14:paraId="584F9FB5" w14:textId="77777777" w:rsidR="001729B0" w:rsidRPr="00B96C2A" w:rsidRDefault="00DD1FB7">
            <w:pPr>
              <w:spacing w:after="0" w:line="240" w:lineRule="auto"/>
              <w:rPr>
                <w:b/>
              </w:rPr>
            </w:pPr>
            <w:r w:rsidRPr="00B96C2A">
              <w:rPr>
                <w:b/>
                <w:sz w:val="14"/>
              </w:rPr>
              <w:t>Must</w:t>
            </w:r>
          </w:p>
        </w:tc>
      </w:tr>
      <w:tr w:rsidR="001729B0" w:rsidRPr="00B96C2A" w14:paraId="7EE3F807" w14:textId="77777777">
        <w:trPr>
          <w:trHeight w:val="198"/>
          <w:jc w:val="center"/>
        </w:trPr>
        <w:tc>
          <w:tcPr>
            <w:tcW w:w="680" w:type="dxa"/>
          </w:tcPr>
          <w:p w14:paraId="297FCE22" w14:textId="77777777" w:rsidR="001729B0" w:rsidRPr="00B96C2A" w:rsidRDefault="00DD1FB7">
            <w:pPr>
              <w:spacing w:after="0" w:line="240" w:lineRule="auto"/>
              <w:rPr>
                <w:b/>
              </w:rPr>
            </w:pPr>
            <w:r w:rsidRPr="00B96C2A">
              <w:rPr>
                <w:b/>
                <w:sz w:val="14"/>
              </w:rPr>
              <w:t>FR11</w:t>
            </w:r>
          </w:p>
        </w:tc>
        <w:tc>
          <w:tcPr>
            <w:tcW w:w="7937" w:type="dxa"/>
          </w:tcPr>
          <w:p w14:paraId="2713A4FA" w14:textId="77777777" w:rsidR="001729B0" w:rsidRPr="00B96C2A" w:rsidRDefault="00DD1FB7">
            <w:pPr>
              <w:spacing w:after="0" w:line="240" w:lineRule="auto"/>
              <w:rPr>
                <w:b/>
              </w:rPr>
            </w:pPr>
            <w:r w:rsidRPr="00B96C2A">
              <w:rPr>
                <w:b/>
                <w:sz w:val="14"/>
              </w:rPr>
              <w:t>Print the winner to the terminal and write one output file per player and deck.</w:t>
            </w:r>
          </w:p>
        </w:tc>
        <w:tc>
          <w:tcPr>
            <w:tcW w:w="1134" w:type="dxa"/>
          </w:tcPr>
          <w:p w14:paraId="37ACE542" w14:textId="77777777" w:rsidR="001729B0" w:rsidRPr="00B96C2A" w:rsidRDefault="00DD1FB7">
            <w:pPr>
              <w:spacing w:after="0" w:line="240" w:lineRule="auto"/>
              <w:rPr>
                <w:b/>
              </w:rPr>
            </w:pPr>
            <w:r w:rsidRPr="00B96C2A">
              <w:rPr>
                <w:b/>
                <w:sz w:val="14"/>
              </w:rPr>
              <w:t>Must</w:t>
            </w:r>
          </w:p>
        </w:tc>
      </w:tr>
      <w:tr w:rsidR="001729B0" w:rsidRPr="00B96C2A" w14:paraId="65AE429A" w14:textId="77777777">
        <w:trPr>
          <w:trHeight w:val="198"/>
          <w:jc w:val="center"/>
        </w:trPr>
        <w:tc>
          <w:tcPr>
            <w:tcW w:w="680" w:type="dxa"/>
          </w:tcPr>
          <w:p w14:paraId="0AAF29B2" w14:textId="77777777" w:rsidR="001729B0" w:rsidRPr="00B96C2A" w:rsidRDefault="00DD1FB7">
            <w:pPr>
              <w:spacing w:after="0" w:line="240" w:lineRule="auto"/>
              <w:rPr>
                <w:b/>
              </w:rPr>
            </w:pPr>
            <w:r w:rsidRPr="00B96C2A">
              <w:rPr>
                <w:b/>
                <w:sz w:val="14"/>
              </w:rPr>
              <w:t>FR12</w:t>
            </w:r>
          </w:p>
        </w:tc>
        <w:tc>
          <w:tcPr>
            <w:tcW w:w="7937" w:type="dxa"/>
          </w:tcPr>
          <w:p w14:paraId="7CDF3C98" w14:textId="77777777" w:rsidR="001729B0" w:rsidRPr="00B96C2A" w:rsidRDefault="00DD1FB7">
            <w:pPr>
              <w:spacing w:after="0" w:line="240" w:lineRule="auto"/>
              <w:rPr>
                <w:b/>
              </w:rPr>
            </w:pPr>
            <w:r w:rsidRPr="00B96C2A">
              <w:rPr>
                <w:b/>
                <w:sz w:val="14"/>
              </w:rPr>
              <w:t>Provide JUnit tests and a README explaining how to run them.</w:t>
            </w:r>
          </w:p>
        </w:tc>
        <w:tc>
          <w:tcPr>
            <w:tcW w:w="1134" w:type="dxa"/>
          </w:tcPr>
          <w:p w14:paraId="1B24967F" w14:textId="77777777" w:rsidR="001729B0" w:rsidRPr="00B96C2A" w:rsidRDefault="00DD1FB7">
            <w:pPr>
              <w:spacing w:after="0" w:line="240" w:lineRule="auto"/>
              <w:rPr>
                <w:b/>
              </w:rPr>
            </w:pPr>
            <w:r w:rsidRPr="00B96C2A">
              <w:rPr>
                <w:b/>
                <w:sz w:val="14"/>
              </w:rPr>
              <w:t>Must</w:t>
            </w:r>
          </w:p>
        </w:tc>
      </w:tr>
    </w:tbl>
    <w:p w14:paraId="693DFE30" w14:textId="77777777" w:rsidR="001729B0" w:rsidRPr="00B96C2A" w:rsidRDefault="001729B0">
      <w:pPr>
        <w:spacing w:after="20" w:line="240" w:lineRule="auto"/>
        <w:rPr>
          <w:b/>
        </w:rPr>
      </w:pPr>
    </w:p>
    <w:p w14:paraId="0A4D5507" w14:textId="77777777" w:rsidR="001729B0" w:rsidRPr="00B96C2A" w:rsidRDefault="00DD1FB7">
      <w:pPr>
        <w:pStyle w:val="Heading2"/>
        <w:spacing w:before="0" w:after="40" w:line="240" w:lineRule="auto"/>
        <w:rPr>
          <w:bCs w:val="0"/>
          <w:color w:val="auto"/>
        </w:rPr>
      </w:pPr>
      <w:r w:rsidRPr="00B96C2A">
        <w:rPr>
          <w:bCs w:val="0"/>
          <w:color w:val="auto"/>
        </w:rPr>
        <w:t>4. Non-functional requirements</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680"/>
        <w:gridCol w:w="7937"/>
        <w:gridCol w:w="1134"/>
      </w:tblGrid>
      <w:tr w:rsidR="001729B0" w:rsidRPr="00B96C2A" w14:paraId="64F14B1C" w14:textId="77777777">
        <w:trPr>
          <w:trHeight w:val="198"/>
          <w:jc w:val="center"/>
        </w:trPr>
        <w:tc>
          <w:tcPr>
            <w:tcW w:w="680" w:type="dxa"/>
            <w:shd w:val="clear" w:color="auto" w:fill="D9EAF7"/>
          </w:tcPr>
          <w:p w14:paraId="53C39BFF" w14:textId="77777777" w:rsidR="001729B0" w:rsidRPr="00B96C2A" w:rsidRDefault="00DD1FB7">
            <w:pPr>
              <w:spacing w:after="0" w:line="240" w:lineRule="auto"/>
              <w:rPr>
                <w:b/>
              </w:rPr>
            </w:pPr>
            <w:r w:rsidRPr="00B96C2A">
              <w:rPr>
                <w:b/>
                <w:sz w:val="14"/>
              </w:rPr>
              <w:t>ID</w:t>
            </w:r>
          </w:p>
        </w:tc>
        <w:tc>
          <w:tcPr>
            <w:tcW w:w="7937" w:type="dxa"/>
            <w:shd w:val="clear" w:color="auto" w:fill="D9EAF7"/>
          </w:tcPr>
          <w:p w14:paraId="12447728" w14:textId="77777777" w:rsidR="001729B0" w:rsidRPr="00B96C2A" w:rsidRDefault="00DD1FB7">
            <w:pPr>
              <w:spacing w:after="0" w:line="240" w:lineRule="auto"/>
              <w:rPr>
                <w:b/>
              </w:rPr>
            </w:pPr>
            <w:r w:rsidRPr="00B96C2A">
              <w:rPr>
                <w:b/>
                <w:sz w:val="14"/>
              </w:rPr>
              <w:t>Non-functional requirement</w:t>
            </w:r>
          </w:p>
        </w:tc>
        <w:tc>
          <w:tcPr>
            <w:tcW w:w="1134" w:type="dxa"/>
            <w:shd w:val="clear" w:color="auto" w:fill="D9EAF7"/>
          </w:tcPr>
          <w:p w14:paraId="679BF420" w14:textId="77777777" w:rsidR="001729B0" w:rsidRPr="00B96C2A" w:rsidRDefault="00DD1FB7">
            <w:pPr>
              <w:spacing w:after="0" w:line="240" w:lineRule="auto"/>
              <w:rPr>
                <w:b/>
              </w:rPr>
            </w:pPr>
            <w:r w:rsidRPr="00B96C2A">
              <w:rPr>
                <w:b/>
                <w:sz w:val="14"/>
              </w:rPr>
              <w:t>Priority</w:t>
            </w:r>
          </w:p>
        </w:tc>
      </w:tr>
      <w:tr w:rsidR="001729B0" w:rsidRPr="00B96C2A" w14:paraId="4212ABF8" w14:textId="77777777">
        <w:trPr>
          <w:trHeight w:val="198"/>
          <w:jc w:val="center"/>
        </w:trPr>
        <w:tc>
          <w:tcPr>
            <w:tcW w:w="680" w:type="dxa"/>
          </w:tcPr>
          <w:p w14:paraId="17DB690F" w14:textId="77777777" w:rsidR="001729B0" w:rsidRPr="00B96C2A" w:rsidRDefault="00DD1FB7">
            <w:pPr>
              <w:spacing w:after="0" w:line="240" w:lineRule="auto"/>
              <w:rPr>
                <w:b/>
              </w:rPr>
            </w:pPr>
            <w:r w:rsidRPr="00B96C2A">
              <w:rPr>
                <w:b/>
                <w:sz w:val="14"/>
              </w:rPr>
              <w:t>NFR1</w:t>
            </w:r>
          </w:p>
        </w:tc>
        <w:tc>
          <w:tcPr>
            <w:tcW w:w="7937" w:type="dxa"/>
          </w:tcPr>
          <w:p w14:paraId="575A2FE7" w14:textId="77777777" w:rsidR="001729B0" w:rsidRPr="00B96C2A" w:rsidRDefault="00DD1FB7">
            <w:pPr>
              <w:spacing w:after="0" w:line="240" w:lineRule="auto"/>
              <w:rPr>
                <w:b/>
              </w:rPr>
            </w:pPr>
            <w:r w:rsidRPr="00B96C2A">
              <w:rPr>
                <w:b/>
                <w:sz w:val="14"/>
              </w:rPr>
              <w:t>Use object-oriented design with small classes and clear responsibilities.</w:t>
            </w:r>
          </w:p>
        </w:tc>
        <w:tc>
          <w:tcPr>
            <w:tcW w:w="1134" w:type="dxa"/>
          </w:tcPr>
          <w:p w14:paraId="39EC8763" w14:textId="77777777" w:rsidR="001729B0" w:rsidRPr="00B96C2A" w:rsidRDefault="00DD1FB7">
            <w:pPr>
              <w:spacing w:after="0" w:line="240" w:lineRule="auto"/>
              <w:rPr>
                <w:b/>
              </w:rPr>
            </w:pPr>
            <w:r w:rsidRPr="00B96C2A">
              <w:rPr>
                <w:b/>
                <w:sz w:val="14"/>
              </w:rPr>
              <w:t>Must</w:t>
            </w:r>
          </w:p>
        </w:tc>
      </w:tr>
      <w:tr w:rsidR="001729B0" w:rsidRPr="00B96C2A" w14:paraId="0B211FD2" w14:textId="77777777">
        <w:trPr>
          <w:trHeight w:val="198"/>
          <w:jc w:val="center"/>
        </w:trPr>
        <w:tc>
          <w:tcPr>
            <w:tcW w:w="680" w:type="dxa"/>
          </w:tcPr>
          <w:p w14:paraId="615C1C1D" w14:textId="77777777" w:rsidR="001729B0" w:rsidRPr="00B96C2A" w:rsidRDefault="00DD1FB7">
            <w:pPr>
              <w:spacing w:after="0" w:line="240" w:lineRule="auto"/>
              <w:rPr>
                <w:b/>
              </w:rPr>
            </w:pPr>
            <w:r w:rsidRPr="00B96C2A">
              <w:rPr>
                <w:b/>
                <w:sz w:val="14"/>
              </w:rPr>
              <w:t>NFR2</w:t>
            </w:r>
          </w:p>
        </w:tc>
        <w:tc>
          <w:tcPr>
            <w:tcW w:w="7937" w:type="dxa"/>
          </w:tcPr>
          <w:p w14:paraId="25AF6844" w14:textId="77777777" w:rsidR="001729B0" w:rsidRPr="00B96C2A" w:rsidRDefault="00DD1FB7">
            <w:pPr>
              <w:spacing w:after="0" w:line="240" w:lineRule="auto"/>
              <w:rPr>
                <w:b/>
              </w:rPr>
            </w:pPr>
            <w:r w:rsidRPr="00B96C2A">
              <w:rPr>
                <w:b/>
                <w:sz w:val="14"/>
              </w:rPr>
              <w:t>Make Card, Player, decks, and shared game state safe for threaded use.</w:t>
            </w:r>
          </w:p>
        </w:tc>
        <w:tc>
          <w:tcPr>
            <w:tcW w:w="1134" w:type="dxa"/>
          </w:tcPr>
          <w:p w14:paraId="553FC97A" w14:textId="77777777" w:rsidR="001729B0" w:rsidRPr="00B96C2A" w:rsidRDefault="00DD1FB7">
            <w:pPr>
              <w:spacing w:after="0" w:line="240" w:lineRule="auto"/>
              <w:rPr>
                <w:b/>
              </w:rPr>
            </w:pPr>
            <w:r w:rsidRPr="00B96C2A">
              <w:rPr>
                <w:b/>
                <w:sz w:val="14"/>
              </w:rPr>
              <w:t>Must</w:t>
            </w:r>
          </w:p>
        </w:tc>
      </w:tr>
      <w:tr w:rsidR="001729B0" w:rsidRPr="00B96C2A" w14:paraId="55345402" w14:textId="77777777">
        <w:trPr>
          <w:trHeight w:val="198"/>
          <w:jc w:val="center"/>
        </w:trPr>
        <w:tc>
          <w:tcPr>
            <w:tcW w:w="680" w:type="dxa"/>
          </w:tcPr>
          <w:p w14:paraId="10CE6E3E" w14:textId="77777777" w:rsidR="001729B0" w:rsidRPr="00B96C2A" w:rsidRDefault="00DD1FB7">
            <w:pPr>
              <w:spacing w:after="0" w:line="240" w:lineRule="auto"/>
              <w:rPr>
                <w:b/>
              </w:rPr>
            </w:pPr>
            <w:r w:rsidRPr="00B96C2A">
              <w:rPr>
                <w:b/>
                <w:sz w:val="14"/>
              </w:rPr>
              <w:t>NFR3</w:t>
            </w:r>
          </w:p>
        </w:tc>
        <w:tc>
          <w:tcPr>
            <w:tcW w:w="7937" w:type="dxa"/>
          </w:tcPr>
          <w:p w14:paraId="5A6807C7" w14:textId="77777777" w:rsidR="001729B0" w:rsidRPr="00B96C2A" w:rsidRDefault="00DD1FB7">
            <w:pPr>
              <w:spacing w:after="0" w:line="240" w:lineRule="auto"/>
              <w:rPr>
                <w:b/>
              </w:rPr>
            </w:pPr>
            <w:r w:rsidRPr="00B96C2A">
              <w:rPr>
                <w:b/>
                <w:sz w:val="14"/>
              </w:rPr>
              <w:t>Treat draw and discard as one atomic action so player hands stay consistent.</w:t>
            </w:r>
          </w:p>
        </w:tc>
        <w:tc>
          <w:tcPr>
            <w:tcW w:w="1134" w:type="dxa"/>
          </w:tcPr>
          <w:p w14:paraId="63FF5387" w14:textId="77777777" w:rsidR="001729B0" w:rsidRPr="00B96C2A" w:rsidRDefault="00DD1FB7">
            <w:pPr>
              <w:spacing w:after="0" w:line="240" w:lineRule="auto"/>
              <w:rPr>
                <w:b/>
              </w:rPr>
            </w:pPr>
            <w:r w:rsidRPr="00B96C2A">
              <w:rPr>
                <w:b/>
                <w:sz w:val="14"/>
              </w:rPr>
              <w:t>Must</w:t>
            </w:r>
          </w:p>
        </w:tc>
      </w:tr>
      <w:tr w:rsidR="001729B0" w:rsidRPr="00B96C2A" w14:paraId="27A00506" w14:textId="77777777">
        <w:trPr>
          <w:trHeight w:val="198"/>
          <w:jc w:val="center"/>
        </w:trPr>
        <w:tc>
          <w:tcPr>
            <w:tcW w:w="680" w:type="dxa"/>
          </w:tcPr>
          <w:p w14:paraId="5387B521" w14:textId="77777777" w:rsidR="001729B0" w:rsidRPr="00B96C2A" w:rsidRDefault="00DD1FB7">
            <w:pPr>
              <w:spacing w:after="0" w:line="240" w:lineRule="auto"/>
              <w:rPr>
                <w:b/>
              </w:rPr>
            </w:pPr>
            <w:r w:rsidRPr="00B96C2A">
              <w:rPr>
                <w:b/>
                <w:sz w:val="14"/>
              </w:rPr>
              <w:t>NFR4</w:t>
            </w:r>
          </w:p>
        </w:tc>
        <w:tc>
          <w:tcPr>
            <w:tcW w:w="7937" w:type="dxa"/>
          </w:tcPr>
          <w:p w14:paraId="183C9C1E" w14:textId="77777777" w:rsidR="001729B0" w:rsidRPr="00B96C2A" w:rsidRDefault="00DD1FB7">
            <w:pPr>
              <w:spacing w:after="0" w:line="240" w:lineRule="auto"/>
              <w:rPr>
                <w:b/>
              </w:rPr>
            </w:pPr>
            <w:r w:rsidRPr="00B96C2A">
              <w:rPr>
                <w:b/>
                <w:sz w:val="14"/>
              </w:rPr>
              <w:t>Handle invalid input and invalid pack files without crashing.</w:t>
            </w:r>
          </w:p>
        </w:tc>
        <w:tc>
          <w:tcPr>
            <w:tcW w:w="1134" w:type="dxa"/>
          </w:tcPr>
          <w:p w14:paraId="683DD84E" w14:textId="77777777" w:rsidR="001729B0" w:rsidRPr="00B96C2A" w:rsidRDefault="00DD1FB7">
            <w:pPr>
              <w:spacing w:after="0" w:line="240" w:lineRule="auto"/>
              <w:rPr>
                <w:b/>
              </w:rPr>
            </w:pPr>
            <w:r w:rsidRPr="00B96C2A">
              <w:rPr>
                <w:b/>
                <w:sz w:val="14"/>
              </w:rPr>
              <w:t>Must</w:t>
            </w:r>
          </w:p>
        </w:tc>
      </w:tr>
      <w:tr w:rsidR="001729B0" w:rsidRPr="00B96C2A" w14:paraId="6AD6289B" w14:textId="77777777">
        <w:trPr>
          <w:trHeight w:val="198"/>
          <w:jc w:val="center"/>
        </w:trPr>
        <w:tc>
          <w:tcPr>
            <w:tcW w:w="680" w:type="dxa"/>
          </w:tcPr>
          <w:p w14:paraId="40ED851B" w14:textId="77777777" w:rsidR="001729B0" w:rsidRPr="00B96C2A" w:rsidRDefault="00DD1FB7">
            <w:pPr>
              <w:spacing w:after="0" w:line="240" w:lineRule="auto"/>
              <w:rPr>
                <w:b/>
              </w:rPr>
            </w:pPr>
            <w:r w:rsidRPr="00B96C2A">
              <w:rPr>
                <w:b/>
                <w:sz w:val="14"/>
              </w:rPr>
              <w:t>NFR5</w:t>
            </w:r>
          </w:p>
        </w:tc>
        <w:tc>
          <w:tcPr>
            <w:tcW w:w="7937" w:type="dxa"/>
          </w:tcPr>
          <w:p w14:paraId="7318330C" w14:textId="77777777" w:rsidR="001729B0" w:rsidRPr="00B96C2A" w:rsidRDefault="00DD1FB7">
            <w:pPr>
              <w:spacing w:after="0" w:line="240" w:lineRule="auto"/>
              <w:rPr>
                <w:b/>
              </w:rPr>
            </w:pPr>
            <w:r w:rsidRPr="00B96C2A">
              <w:rPr>
                <w:b/>
                <w:sz w:val="14"/>
              </w:rPr>
              <w:t>Keep output file names and wording exactly in the required format.</w:t>
            </w:r>
          </w:p>
        </w:tc>
        <w:tc>
          <w:tcPr>
            <w:tcW w:w="1134" w:type="dxa"/>
          </w:tcPr>
          <w:p w14:paraId="026B5630" w14:textId="77777777" w:rsidR="001729B0" w:rsidRPr="00B96C2A" w:rsidRDefault="00DD1FB7">
            <w:pPr>
              <w:spacing w:after="0" w:line="240" w:lineRule="auto"/>
              <w:rPr>
                <w:b/>
              </w:rPr>
            </w:pPr>
            <w:r w:rsidRPr="00B96C2A">
              <w:rPr>
                <w:b/>
                <w:sz w:val="14"/>
              </w:rPr>
              <w:t>Must</w:t>
            </w:r>
          </w:p>
        </w:tc>
      </w:tr>
      <w:tr w:rsidR="001729B0" w:rsidRPr="00B96C2A" w14:paraId="67EA4C1A" w14:textId="77777777">
        <w:trPr>
          <w:trHeight w:val="198"/>
          <w:jc w:val="center"/>
        </w:trPr>
        <w:tc>
          <w:tcPr>
            <w:tcW w:w="680" w:type="dxa"/>
          </w:tcPr>
          <w:p w14:paraId="34E0B2DB" w14:textId="77777777" w:rsidR="001729B0" w:rsidRPr="00B96C2A" w:rsidRDefault="00DD1FB7">
            <w:pPr>
              <w:spacing w:after="0" w:line="240" w:lineRule="auto"/>
              <w:rPr>
                <w:b/>
              </w:rPr>
            </w:pPr>
            <w:r w:rsidRPr="00B96C2A">
              <w:rPr>
                <w:b/>
                <w:sz w:val="14"/>
              </w:rPr>
              <w:t>NFR6</w:t>
            </w:r>
          </w:p>
        </w:tc>
        <w:tc>
          <w:tcPr>
            <w:tcW w:w="7937" w:type="dxa"/>
          </w:tcPr>
          <w:p w14:paraId="2B3A3F5F" w14:textId="77777777" w:rsidR="001729B0" w:rsidRPr="00B96C2A" w:rsidRDefault="00DD1FB7">
            <w:pPr>
              <w:spacing w:after="0" w:line="240" w:lineRule="auto"/>
              <w:rPr>
                <w:b/>
              </w:rPr>
            </w:pPr>
            <w:r w:rsidRPr="00B96C2A">
              <w:rPr>
                <w:b/>
                <w:sz w:val="14"/>
              </w:rPr>
              <w:t>Keep the code simple enough to explain in the report and discussion.</w:t>
            </w:r>
          </w:p>
        </w:tc>
        <w:tc>
          <w:tcPr>
            <w:tcW w:w="1134" w:type="dxa"/>
          </w:tcPr>
          <w:p w14:paraId="749DE1BF" w14:textId="77777777" w:rsidR="001729B0" w:rsidRPr="00B96C2A" w:rsidRDefault="00DD1FB7">
            <w:pPr>
              <w:spacing w:after="0" w:line="240" w:lineRule="auto"/>
              <w:rPr>
                <w:b/>
              </w:rPr>
            </w:pPr>
            <w:r w:rsidRPr="00B96C2A">
              <w:rPr>
                <w:b/>
                <w:sz w:val="14"/>
              </w:rPr>
              <w:t>Should</w:t>
            </w:r>
          </w:p>
        </w:tc>
      </w:tr>
    </w:tbl>
    <w:p w14:paraId="22767B0E" w14:textId="77777777" w:rsidR="001729B0" w:rsidRPr="00B96C2A" w:rsidRDefault="001729B0">
      <w:pPr>
        <w:spacing w:after="20" w:line="240" w:lineRule="auto"/>
        <w:rPr>
          <w:b/>
        </w:rPr>
      </w:pPr>
    </w:p>
    <w:tbl>
      <w:tblPr>
        <w:tblpPr w:leftFromText="180" w:rightFromText="180" w:vertAnchor="text" w:horzAnchor="margin" w:tblpXSpec="center" w:tblpY="513"/>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680"/>
        <w:gridCol w:w="9071"/>
      </w:tblGrid>
      <w:tr w:rsidR="00B96C2A" w:rsidRPr="00B96C2A" w14:paraId="3C26D1E1" w14:textId="77777777" w:rsidTr="00B96C2A">
        <w:trPr>
          <w:trHeight w:val="198"/>
        </w:trPr>
        <w:tc>
          <w:tcPr>
            <w:tcW w:w="680" w:type="dxa"/>
            <w:shd w:val="clear" w:color="auto" w:fill="D9EAF7"/>
          </w:tcPr>
          <w:p w14:paraId="34EEB12F" w14:textId="77777777" w:rsidR="00B96C2A" w:rsidRPr="00B96C2A" w:rsidRDefault="00B96C2A" w:rsidP="00B96C2A">
            <w:pPr>
              <w:spacing w:after="0" w:line="240" w:lineRule="auto"/>
              <w:rPr>
                <w:b/>
              </w:rPr>
            </w:pPr>
            <w:r w:rsidRPr="00B96C2A">
              <w:rPr>
                <w:b/>
                <w:sz w:val="15"/>
              </w:rPr>
              <w:t>ID</w:t>
            </w:r>
          </w:p>
        </w:tc>
        <w:tc>
          <w:tcPr>
            <w:tcW w:w="9071" w:type="dxa"/>
            <w:shd w:val="clear" w:color="auto" w:fill="D9EAF7"/>
          </w:tcPr>
          <w:p w14:paraId="441030A4" w14:textId="77777777" w:rsidR="00B96C2A" w:rsidRPr="00B96C2A" w:rsidRDefault="00B96C2A" w:rsidP="00B96C2A">
            <w:pPr>
              <w:spacing w:after="0" w:line="240" w:lineRule="auto"/>
              <w:rPr>
                <w:b/>
              </w:rPr>
            </w:pPr>
            <w:r w:rsidRPr="00B96C2A">
              <w:rPr>
                <w:b/>
                <w:sz w:val="15"/>
              </w:rPr>
              <w:t>User story</w:t>
            </w:r>
          </w:p>
        </w:tc>
      </w:tr>
      <w:tr w:rsidR="00B96C2A" w:rsidRPr="00B96C2A" w14:paraId="6733E776" w14:textId="77777777" w:rsidTr="00B96C2A">
        <w:trPr>
          <w:trHeight w:val="198"/>
        </w:trPr>
        <w:tc>
          <w:tcPr>
            <w:tcW w:w="680" w:type="dxa"/>
          </w:tcPr>
          <w:p w14:paraId="384E7776" w14:textId="77777777" w:rsidR="00B96C2A" w:rsidRPr="00B96C2A" w:rsidRDefault="00B96C2A" w:rsidP="00B96C2A">
            <w:pPr>
              <w:spacing w:after="0" w:line="240" w:lineRule="auto"/>
              <w:rPr>
                <w:b/>
              </w:rPr>
            </w:pPr>
            <w:r w:rsidRPr="00B96C2A">
              <w:rPr>
                <w:b/>
                <w:sz w:val="15"/>
              </w:rPr>
              <w:t>US1</w:t>
            </w:r>
          </w:p>
        </w:tc>
        <w:tc>
          <w:tcPr>
            <w:tcW w:w="9071" w:type="dxa"/>
          </w:tcPr>
          <w:p w14:paraId="3549B1B9" w14:textId="77777777" w:rsidR="00B96C2A" w:rsidRPr="00B96C2A" w:rsidRDefault="00B96C2A" w:rsidP="00B96C2A">
            <w:pPr>
              <w:spacing w:after="0" w:line="240" w:lineRule="auto"/>
              <w:rPr>
                <w:b/>
              </w:rPr>
            </w:pPr>
            <w:r w:rsidRPr="00B96C2A">
              <w:rPr>
                <w:b/>
                <w:sz w:val="15"/>
              </w:rPr>
              <w:t xml:space="preserve">As a game user, I want to enter </w:t>
            </w:r>
            <w:proofErr w:type="gramStart"/>
            <w:r w:rsidRPr="00B96C2A">
              <w:rPr>
                <w:b/>
                <w:sz w:val="15"/>
              </w:rPr>
              <w:t>n</w:t>
            </w:r>
            <w:proofErr w:type="gramEnd"/>
            <w:r w:rsidRPr="00B96C2A">
              <w:rPr>
                <w:b/>
                <w:sz w:val="15"/>
              </w:rPr>
              <w:t xml:space="preserve"> so the system creates the correct number of players and decks.</w:t>
            </w:r>
          </w:p>
        </w:tc>
      </w:tr>
      <w:tr w:rsidR="00B96C2A" w:rsidRPr="00B96C2A" w14:paraId="61A0FFE8" w14:textId="77777777" w:rsidTr="00B96C2A">
        <w:trPr>
          <w:trHeight w:val="198"/>
        </w:trPr>
        <w:tc>
          <w:tcPr>
            <w:tcW w:w="680" w:type="dxa"/>
          </w:tcPr>
          <w:p w14:paraId="4D43913A" w14:textId="77777777" w:rsidR="00B96C2A" w:rsidRPr="00B96C2A" w:rsidRDefault="00B96C2A" w:rsidP="00B96C2A">
            <w:pPr>
              <w:spacing w:after="0" w:line="240" w:lineRule="auto"/>
              <w:rPr>
                <w:b/>
              </w:rPr>
            </w:pPr>
            <w:r w:rsidRPr="00B96C2A">
              <w:rPr>
                <w:b/>
                <w:sz w:val="15"/>
              </w:rPr>
              <w:t>US2</w:t>
            </w:r>
          </w:p>
        </w:tc>
        <w:tc>
          <w:tcPr>
            <w:tcW w:w="9071" w:type="dxa"/>
          </w:tcPr>
          <w:p w14:paraId="34274579" w14:textId="77777777" w:rsidR="00B96C2A" w:rsidRPr="00B96C2A" w:rsidRDefault="00B96C2A" w:rsidP="00B96C2A">
            <w:pPr>
              <w:spacing w:after="0" w:line="240" w:lineRule="auto"/>
              <w:rPr>
                <w:b/>
              </w:rPr>
            </w:pPr>
            <w:r w:rsidRPr="00B96C2A">
              <w:rPr>
                <w:b/>
                <w:sz w:val="15"/>
              </w:rPr>
              <w:t>As a game user, I want to provide a pack file so the game can load the cards.</w:t>
            </w:r>
          </w:p>
        </w:tc>
      </w:tr>
      <w:tr w:rsidR="00B96C2A" w:rsidRPr="00B96C2A" w14:paraId="752FF8C8" w14:textId="77777777" w:rsidTr="00B96C2A">
        <w:trPr>
          <w:trHeight w:val="198"/>
        </w:trPr>
        <w:tc>
          <w:tcPr>
            <w:tcW w:w="680" w:type="dxa"/>
          </w:tcPr>
          <w:p w14:paraId="78865606" w14:textId="77777777" w:rsidR="00B96C2A" w:rsidRPr="00B96C2A" w:rsidRDefault="00B96C2A" w:rsidP="00B96C2A">
            <w:pPr>
              <w:spacing w:after="0" w:line="240" w:lineRule="auto"/>
              <w:rPr>
                <w:b/>
              </w:rPr>
            </w:pPr>
            <w:r w:rsidRPr="00B96C2A">
              <w:rPr>
                <w:b/>
                <w:sz w:val="15"/>
              </w:rPr>
              <w:t>US3</w:t>
            </w:r>
          </w:p>
        </w:tc>
        <w:tc>
          <w:tcPr>
            <w:tcW w:w="9071" w:type="dxa"/>
          </w:tcPr>
          <w:p w14:paraId="549F0FDA" w14:textId="77777777" w:rsidR="00B96C2A" w:rsidRPr="00B96C2A" w:rsidRDefault="00B96C2A" w:rsidP="00B96C2A">
            <w:pPr>
              <w:spacing w:after="0" w:line="240" w:lineRule="auto"/>
              <w:rPr>
                <w:b/>
              </w:rPr>
            </w:pPr>
            <w:r w:rsidRPr="00B96C2A">
              <w:rPr>
                <w:b/>
                <w:sz w:val="15"/>
              </w:rPr>
              <w:t>As a game user, I want invalid n and invalid packs rejected so the game starts only with valid data.</w:t>
            </w:r>
          </w:p>
        </w:tc>
      </w:tr>
      <w:tr w:rsidR="00B96C2A" w:rsidRPr="00B96C2A" w14:paraId="164A3DCE" w14:textId="77777777" w:rsidTr="00B96C2A">
        <w:trPr>
          <w:trHeight w:val="198"/>
        </w:trPr>
        <w:tc>
          <w:tcPr>
            <w:tcW w:w="680" w:type="dxa"/>
          </w:tcPr>
          <w:p w14:paraId="4C6801A6" w14:textId="77777777" w:rsidR="00B96C2A" w:rsidRPr="00B96C2A" w:rsidRDefault="00B96C2A" w:rsidP="00B96C2A">
            <w:pPr>
              <w:spacing w:after="0" w:line="240" w:lineRule="auto"/>
              <w:rPr>
                <w:b/>
              </w:rPr>
            </w:pPr>
            <w:r w:rsidRPr="00B96C2A">
              <w:rPr>
                <w:b/>
                <w:sz w:val="15"/>
              </w:rPr>
              <w:t>US4</w:t>
            </w:r>
          </w:p>
        </w:tc>
        <w:tc>
          <w:tcPr>
            <w:tcW w:w="9071" w:type="dxa"/>
          </w:tcPr>
          <w:p w14:paraId="4D1413D9" w14:textId="77777777" w:rsidR="00B96C2A" w:rsidRPr="00B96C2A" w:rsidRDefault="00B96C2A" w:rsidP="00B96C2A">
            <w:pPr>
              <w:spacing w:after="0" w:line="240" w:lineRule="auto"/>
              <w:rPr>
                <w:b/>
              </w:rPr>
            </w:pPr>
            <w:r w:rsidRPr="00B96C2A">
              <w:rPr>
                <w:b/>
                <w:sz w:val="15"/>
              </w:rPr>
              <w:t>As a game user, I want round-robin dealing so the starting state follows the specification.</w:t>
            </w:r>
          </w:p>
        </w:tc>
      </w:tr>
      <w:tr w:rsidR="00B96C2A" w:rsidRPr="00B96C2A" w14:paraId="6E8612AB" w14:textId="77777777" w:rsidTr="00B96C2A">
        <w:trPr>
          <w:trHeight w:val="198"/>
        </w:trPr>
        <w:tc>
          <w:tcPr>
            <w:tcW w:w="680" w:type="dxa"/>
          </w:tcPr>
          <w:p w14:paraId="3931D6BC" w14:textId="77777777" w:rsidR="00B96C2A" w:rsidRPr="00B96C2A" w:rsidRDefault="00B96C2A" w:rsidP="00B96C2A">
            <w:pPr>
              <w:spacing w:after="0" w:line="240" w:lineRule="auto"/>
              <w:rPr>
                <w:b/>
              </w:rPr>
            </w:pPr>
            <w:r w:rsidRPr="00B96C2A">
              <w:rPr>
                <w:b/>
                <w:sz w:val="15"/>
              </w:rPr>
              <w:t>US5</w:t>
            </w:r>
          </w:p>
        </w:tc>
        <w:tc>
          <w:tcPr>
            <w:tcW w:w="9071" w:type="dxa"/>
          </w:tcPr>
          <w:p w14:paraId="4807CE67" w14:textId="77777777" w:rsidR="00B96C2A" w:rsidRPr="00B96C2A" w:rsidRDefault="00B96C2A" w:rsidP="00B96C2A">
            <w:pPr>
              <w:spacing w:after="0" w:line="240" w:lineRule="auto"/>
              <w:rPr>
                <w:b/>
              </w:rPr>
            </w:pPr>
            <w:r w:rsidRPr="00B96C2A">
              <w:rPr>
                <w:b/>
                <w:sz w:val="15"/>
              </w:rPr>
              <w:t xml:space="preserve">As a game user, I want each player to run in its own </w:t>
            </w:r>
            <w:proofErr w:type="gramStart"/>
            <w:r w:rsidRPr="00B96C2A">
              <w:rPr>
                <w:b/>
                <w:sz w:val="15"/>
              </w:rPr>
              <w:t>thread</w:t>
            </w:r>
            <w:proofErr w:type="gramEnd"/>
            <w:r w:rsidRPr="00B96C2A">
              <w:rPr>
                <w:b/>
                <w:sz w:val="15"/>
              </w:rPr>
              <w:t xml:space="preserve"> so the simulation is multi-threaded.</w:t>
            </w:r>
          </w:p>
        </w:tc>
      </w:tr>
      <w:tr w:rsidR="00B96C2A" w:rsidRPr="00B96C2A" w14:paraId="788E8590" w14:textId="77777777" w:rsidTr="00B96C2A">
        <w:trPr>
          <w:trHeight w:val="198"/>
        </w:trPr>
        <w:tc>
          <w:tcPr>
            <w:tcW w:w="680" w:type="dxa"/>
          </w:tcPr>
          <w:p w14:paraId="28870E60" w14:textId="77777777" w:rsidR="00B96C2A" w:rsidRPr="00B96C2A" w:rsidRDefault="00B96C2A" w:rsidP="00B96C2A">
            <w:pPr>
              <w:spacing w:after="0" w:line="240" w:lineRule="auto"/>
              <w:rPr>
                <w:b/>
              </w:rPr>
            </w:pPr>
            <w:r w:rsidRPr="00B96C2A">
              <w:rPr>
                <w:b/>
                <w:sz w:val="15"/>
              </w:rPr>
              <w:t>US6</w:t>
            </w:r>
          </w:p>
        </w:tc>
        <w:tc>
          <w:tcPr>
            <w:tcW w:w="9071" w:type="dxa"/>
          </w:tcPr>
          <w:p w14:paraId="603F5436" w14:textId="77777777" w:rsidR="00B96C2A" w:rsidRPr="00B96C2A" w:rsidRDefault="00B96C2A" w:rsidP="00B96C2A">
            <w:pPr>
              <w:spacing w:after="0" w:line="240" w:lineRule="auto"/>
              <w:rPr>
                <w:b/>
              </w:rPr>
            </w:pPr>
            <w:r w:rsidRPr="00B96C2A">
              <w:rPr>
                <w:b/>
                <w:sz w:val="15"/>
              </w:rPr>
              <w:t>As a game user, I want players to draw, discard, and detect a winner according to the rules.</w:t>
            </w:r>
          </w:p>
        </w:tc>
      </w:tr>
      <w:tr w:rsidR="00B96C2A" w:rsidRPr="00B96C2A" w14:paraId="0D422A5B" w14:textId="77777777" w:rsidTr="00B96C2A">
        <w:trPr>
          <w:trHeight w:val="198"/>
        </w:trPr>
        <w:tc>
          <w:tcPr>
            <w:tcW w:w="680" w:type="dxa"/>
          </w:tcPr>
          <w:p w14:paraId="0EA6DF60" w14:textId="77777777" w:rsidR="00B96C2A" w:rsidRPr="00B96C2A" w:rsidRDefault="00B96C2A" w:rsidP="00B96C2A">
            <w:pPr>
              <w:spacing w:after="0" w:line="240" w:lineRule="auto"/>
              <w:rPr>
                <w:b/>
              </w:rPr>
            </w:pPr>
            <w:r w:rsidRPr="00B96C2A">
              <w:rPr>
                <w:b/>
                <w:sz w:val="15"/>
              </w:rPr>
              <w:t>US7</w:t>
            </w:r>
          </w:p>
        </w:tc>
        <w:tc>
          <w:tcPr>
            <w:tcW w:w="9071" w:type="dxa"/>
          </w:tcPr>
          <w:p w14:paraId="32D4154E" w14:textId="77777777" w:rsidR="00B96C2A" w:rsidRPr="00B96C2A" w:rsidRDefault="00B96C2A" w:rsidP="00B96C2A">
            <w:pPr>
              <w:spacing w:after="0" w:line="240" w:lineRule="auto"/>
              <w:rPr>
                <w:b/>
              </w:rPr>
            </w:pPr>
            <w:r w:rsidRPr="00B96C2A">
              <w:rPr>
                <w:b/>
                <w:sz w:val="15"/>
              </w:rPr>
              <w:t>As a game user, I want separate player and deck files so I can inspect the result.</w:t>
            </w:r>
          </w:p>
        </w:tc>
      </w:tr>
      <w:tr w:rsidR="00B96C2A" w:rsidRPr="00B96C2A" w14:paraId="5802C93F" w14:textId="77777777" w:rsidTr="00B96C2A">
        <w:trPr>
          <w:trHeight w:val="198"/>
        </w:trPr>
        <w:tc>
          <w:tcPr>
            <w:tcW w:w="680" w:type="dxa"/>
          </w:tcPr>
          <w:p w14:paraId="3E5F9071" w14:textId="77777777" w:rsidR="00B96C2A" w:rsidRPr="00B96C2A" w:rsidRDefault="00B96C2A" w:rsidP="00B96C2A">
            <w:pPr>
              <w:spacing w:after="0" w:line="240" w:lineRule="auto"/>
              <w:rPr>
                <w:b/>
              </w:rPr>
            </w:pPr>
            <w:r w:rsidRPr="00B96C2A">
              <w:rPr>
                <w:b/>
                <w:sz w:val="15"/>
              </w:rPr>
              <w:t>US8</w:t>
            </w:r>
          </w:p>
        </w:tc>
        <w:tc>
          <w:tcPr>
            <w:tcW w:w="9071" w:type="dxa"/>
          </w:tcPr>
          <w:p w14:paraId="73351F68" w14:textId="77777777" w:rsidR="00B96C2A" w:rsidRPr="00B96C2A" w:rsidRDefault="00B96C2A" w:rsidP="00B96C2A">
            <w:pPr>
              <w:spacing w:after="0" w:line="240" w:lineRule="auto"/>
              <w:rPr>
                <w:b/>
              </w:rPr>
            </w:pPr>
            <w:r w:rsidRPr="00B96C2A">
              <w:rPr>
                <w:b/>
                <w:sz w:val="15"/>
              </w:rPr>
              <w:t>As a developer/tester, I want JUnit tests and a README so the implementation can be checked easily.</w:t>
            </w:r>
          </w:p>
        </w:tc>
      </w:tr>
    </w:tbl>
    <w:p w14:paraId="49EFBEEE" w14:textId="77777777" w:rsidR="00B96C2A" w:rsidRDefault="00B96C2A" w:rsidP="00B96C2A">
      <w:pPr>
        <w:rPr>
          <w:b/>
        </w:rPr>
      </w:pPr>
      <w:r>
        <w:rPr>
          <w:b/>
        </w:rPr>
        <w:t xml:space="preserve"> </w:t>
      </w:r>
      <w:r w:rsidRPr="00B96C2A">
        <w:rPr>
          <w:b/>
        </w:rPr>
        <w:t>5. User stories</w:t>
      </w:r>
      <w:r w:rsidRPr="00B96C2A">
        <w:rPr>
          <w:b/>
        </w:rPr>
        <w:t xml:space="preserve"> </w:t>
      </w:r>
    </w:p>
    <w:p w14:paraId="733D7FD4" w14:textId="7FD7E65D" w:rsidR="001729B0" w:rsidRPr="00B96C2A" w:rsidRDefault="00B96C2A" w:rsidP="00B96C2A">
      <w:pPr>
        <w:rPr>
          <w:b/>
        </w:rPr>
      </w:pPr>
      <w:r>
        <w:rPr>
          <w:b/>
        </w:rPr>
        <w:t xml:space="preserve">  </w:t>
      </w:r>
      <w:r w:rsidRPr="00B96C2A">
        <w:rPr>
          <w:b/>
        </w:rPr>
        <w:t>6. M</w:t>
      </w:r>
      <w:proofErr w:type="spellStart"/>
      <w:r w:rsidRPr="00B96C2A">
        <w:rPr>
          <w:b/>
        </w:rPr>
        <w:t>oSCoW</w:t>
      </w:r>
      <w:proofErr w:type="spellEnd"/>
      <w:r w:rsidRPr="00B96C2A">
        <w:rPr>
          <w:b/>
        </w:rPr>
        <w:t xml:space="preserve"> </w:t>
      </w:r>
      <w:proofErr w:type="spellStart"/>
      <w:r w:rsidRPr="00B96C2A">
        <w:rPr>
          <w:b/>
        </w:rPr>
        <w:t>prioritisation</w:t>
      </w:r>
      <w:proofErr w:type="spellEnd"/>
    </w:p>
    <w:p w14:paraId="1722ADBE" w14:textId="77777777" w:rsidR="001729B0" w:rsidRPr="00B96C2A" w:rsidRDefault="001729B0">
      <w:pPr>
        <w:spacing w:after="20" w:line="240" w:lineRule="auto"/>
        <w:rPr>
          <w:b/>
        </w:rPr>
      </w:pPr>
    </w:p>
    <w:p w14:paraId="2870172F" w14:textId="1C428390" w:rsidR="001729B0" w:rsidRPr="00B96C2A" w:rsidRDefault="001729B0">
      <w:pPr>
        <w:pStyle w:val="Heading2"/>
        <w:spacing w:before="0" w:after="40" w:line="240" w:lineRule="auto"/>
        <w:rPr>
          <w:bCs w:val="0"/>
          <w:color w:val="auto"/>
        </w:rPr>
      </w:pP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701"/>
        <w:gridCol w:w="8050"/>
      </w:tblGrid>
      <w:tr w:rsidR="001729B0" w:rsidRPr="00B96C2A" w14:paraId="37834707" w14:textId="77777777">
        <w:trPr>
          <w:trHeight w:val="198"/>
          <w:jc w:val="center"/>
        </w:trPr>
        <w:tc>
          <w:tcPr>
            <w:tcW w:w="1701" w:type="dxa"/>
            <w:shd w:val="clear" w:color="auto" w:fill="D9EAF7"/>
          </w:tcPr>
          <w:p w14:paraId="6F3632A6" w14:textId="77777777" w:rsidR="001729B0" w:rsidRPr="00B96C2A" w:rsidRDefault="00DD1FB7">
            <w:pPr>
              <w:spacing w:after="0" w:line="240" w:lineRule="auto"/>
              <w:rPr>
                <w:b/>
              </w:rPr>
            </w:pPr>
            <w:r w:rsidRPr="00B96C2A">
              <w:rPr>
                <w:b/>
                <w:sz w:val="14"/>
              </w:rPr>
              <w:t>Priority</w:t>
            </w:r>
          </w:p>
        </w:tc>
        <w:tc>
          <w:tcPr>
            <w:tcW w:w="8050" w:type="dxa"/>
            <w:shd w:val="clear" w:color="auto" w:fill="D9EAF7"/>
          </w:tcPr>
          <w:p w14:paraId="0D41FC93" w14:textId="77777777" w:rsidR="001729B0" w:rsidRPr="00B96C2A" w:rsidRDefault="00DD1FB7">
            <w:pPr>
              <w:spacing w:after="0" w:line="240" w:lineRule="auto"/>
              <w:rPr>
                <w:b/>
              </w:rPr>
            </w:pPr>
            <w:r w:rsidRPr="00B96C2A">
              <w:rPr>
                <w:b/>
                <w:sz w:val="14"/>
              </w:rPr>
              <w:t>Requirements</w:t>
            </w:r>
          </w:p>
        </w:tc>
      </w:tr>
      <w:tr w:rsidR="001729B0" w:rsidRPr="00B96C2A" w14:paraId="79290666" w14:textId="77777777">
        <w:trPr>
          <w:trHeight w:val="198"/>
          <w:jc w:val="center"/>
        </w:trPr>
        <w:tc>
          <w:tcPr>
            <w:tcW w:w="1701" w:type="dxa"/>
          </w:tcPr>
          <w:p w14:paraId="4248B727" w14:textId="77777777" w:rsidR="001729B0" w:rsidRPr="00B96C2A" w:rsidRDefault="00DD1FB7">
            <w:pPr>
              <w:spacing w:after="0" w:line="240" w:lineRule="auto"/>
              <w:rPr>
                <w:b/>
              </w:rPr>
            </w:pPr>
            <w:r w:rsidRPr="00B96C2A">
              <w:rPr>
                <w:b/>
                <w:sz w:val="14"/>
              </w:rPr>
              <w:t>Must have</w:t>
            </w:r>
          </w:p>
        </w:tc>
        <w:tc>
          <w:tcPr>
            <w:tcW w:w="8050" w:type="dxa"/>
          </w:tcPr>
          <w:p w14:paraId="7AA72450" w14:textId="77777777" w:rsidR="001729B0" w:rsidRPr="00B96C2A" w:rsidRDefault="00DD1FB7">
            <w:pPr>
              <w:spacing w:after="0" w:line="240" w:lineRule="auto"/>
              <w:rPr>
                <w:b/>
              </w:rPr>
            </w:pPr>
            <w:r w:rsidRPr="00B96C2A">
              <w:rPr>
                <w:b/>
                <w:sz w:val="14"/>
              </w:rPr>
              <w:t>Valid n, valid pack, 8n cards, non-negative card values, n players/decks, round-robin dealing, player threads, ring topology, winner detection, atomic draw/discard, player/deck files, JUnit tests, README.</w:t>
            </w:r>
          </w:p>
        </w:tc>
      </w:tr>
      <w:tr w:rsidR="001729B0" w:rsidRPr="00B96C2A" w14:paraId="32D9F82E" w14:textId="77777777">
        <w:trPr>
          <w:trHeight w:val="198"/>
          <w:jc w:val="center"/>
        </w:trPr>
        <w:tc>
          <w:tcPr>
            <w:tcW w:w="1701" w:type="dxa"/>
          </w:tcPr>
          <w:p w14:paraId="35E76247" w14:textId="77777777" w:rsidR="001729B0" w:rsidRPr="00B96C2A" w:rsidRDefault="00DD1FB7">
            <w:pPr>
              <w:spacing w:after="0" w:line="240" w:lineRule="auto"/>
              <w:rPr>
                <w:b/>
              </w:rPr>
            </w:pPr>
            <w:r w:rsidRPr="00B96C2A">
              <w:rPr>
                <w:b/>
                <w:sz w:val="14"/>
              </w:rPr>
              <w:t>Should have</w:t>
            </w:r>
          </w:p>
        </w:tc>
        <w:tc>
          <w:tcPr>
            <w:tcW w:w="8050" w:type="dxa"/>
          </w:tcPr>
          <w:p w14:paraId="08B214F0" w14:textId="77777777" w:rsidR="001729B0" w:rsidRPr="00B96C2A" w:rsidRDefault="00DD1FB7">
            <w:pPr>
              <w:spacing w:after="0" w:line="240" w:lineRule="auto"/>
              <w:rPr>
                <w:b/>
              </w:rPr>
            </w:pPr>
            <w:r w:rsidRPr="00B96C2A">
              <w:rPr>
                <w:b/>
                <w:sz w:val="14"/>
              </w:rPr>
              <w:t>Clear error messages, simple class responsibilities, deterministic discard strategy, useful comments.</w:t>
            </w:r>
          </w:p>
        </w:tc>
      </w:tr>
      <w:tr w:rsidR="001729B0" w:rsidRPr="00B96C2A" w14:paraId="67DD7EAB" w14:textId="77777777">
        <w:trPr>
          <w:trHeight w:val="198"/>
          <w:jc w:val="center"/>
        </w:trPr>
        <w:tc>
          <w:tcPr>
            <w:tcW w:w="1701" w:type="dxa"/>
          </w:tcPr>
          <w:p w14:paraId="6F12D101" w14:textId="77777777" w:rsidR="001729B0" w:rsidRPr="00B96C2A" w:rsidRDefault="00DD1FB7">
            <w:pPr>
              <w:spacing w:after="0" w:line="240" w:lineRule="auto"/>
              <w:rPr>
                <w:b/>
              </w:rPr>
            </w:pPr>
            <w:r w:rsidRPr="00B96C2A">
              <w:rPr>
                <w:b/>
                <w:sz w:val="14"/>
              </w:rPr>
              <w:t>Could have</w:t>
            </w:r>
          </w:p>
        </w:tc>
        <w:tc>
          <w:tcPr>
            <w:tcW w:w="8050" w:type="dxa"/>
          </w:tcPr>
          <w:p w14:paraId="3FE8FA77" w14:textId="77777777" w:rsidR="001729B0" w:rsidRPr="00B96C2A" w:rsidRDefault="00DD1FB7">
            <w:pPr>
              <w:spacing w:after="0" w:line="240" w:lineRule="auto"/>
              <w:rPr>
                <w:b/>
              </w:rPr>
            </w:pPr>
            <w:r w:rsidRPr="00B96C2A">
              <w:rPr>
                <w:b/>
                <w:sz w:val="14"/>
              </w:rPr>
              <w:t>Extra sample packs, report alignment notes, extra integration tests.</w:t>
            </w:r>
          </w:p>
        </w:tc>
      </w:tr>
      <w:tr w:rsidR="001729B0" w:rsidRPr="00B96C2A" w14:paraId="3AA2CA77" w14:textId="77777777">
        <w:trPr>
          <w:trHeight w:val="198"/>
          <w:jc w:val="center"/>
        </w:trPr>
        <w:tc>
          <w:tcPr>
            <w:tcW w:w="1701" w:type="dxa"/>
          </w:tcPr>
          <w:p w14:paraId="3751655A" w14:textId="77777777" w:rsidR="001729B0" w:rsidRPr="00B96C2A" w:rsidRDefault="00DD1FB7">
            <w:pPr>
              <w:spacing w:after="0" w:line="240" w:lineRule="auto"/>
              <w:rPr>
                <w:b/>
              </w:rPr>
            </w:pPr>
            <w:r w:rsidRPr="00B96C2A">
              <w:rPr>
                <w:b/>
                <w:sz w:val="14"/>
              </w:rPr>
              <w:t>Won't have</w:t>
            </w:r>
          </w:p>
        </w:tc>
        <w:tc>
          <w:tcPr>
            <w:tcW w:w="8050" w:type="dxa"/>
          </w:tcPr>
          <w:p w14:paraId="48A9F181" w14:textId="77777777" w:rsidR="001729B0" w:rsidRPr="00B96C2A" w:rsidRDefault="00DD1FB7">
            <w:pPr>
              <w:spacing w:after="0" w:line="240" w:lineRule="auto"/>
              <w:rPr>
                <w:b/>
              </w:rPr>
            </w:pPr>
            <w:r w:rsidRPr="00B96C2A">
              <w:rPr>
                <w:b/>
                <w:sz w:val="14"/>
              </w:rPr>
              <w:t>GUI, database, networking, advanced concurrency framework, event/listener system, or features outside the brief.</w:t>
            </w:r>
          </w:p>
        </w:tc>
      </w:tr>
    </w:tbl>
    <w:p w14:paraId="123E0097" w14:textId="77777777" w:rsidR="001729B0" w:rsidRPr="00B96C2A" w:rsidRDefault="001729B0">
      <w:pPr>
        <w:spacing w:after="20" w:line="240" w:lineRule="auto"/>
        <w:rPr>
          <w:b/>
        </w:rPr>
      </w:pPr>
    </w:p>
    <w:p w14:paraId="50C77BAD" w14:textId="77777777" w:rsidR="00B96C2A" w:rsidRDefault="00B96C2A">
      <w:pPr>
        <w:pStyle w:val="Heading2"/>
        <w:spacing w:before="0" w:after="40" w:line="240" w:lineRule="auto"/>
        <w:rPr>
          <w:bCs w:val="0"/>
          <w:color w:val="auto"/>
        </w:rPr>
      </w:pPr>
    </w:p>
    <w:p w14:paraId="32BBFF57" w14:textId="77777777" w:rsidR="00B96C2A" w:rsidRDefault="00B96C2A">
      <w:pPr>
        <w:pStyle w:val="Heading2"/>
        <w:spacing w:before="0" w:after="40" w:line="240" w:lineRule="auto"/>
        <w:rPr>
          <w:bCs w:val="0"/>
          <w:color w:val="auto"/>
        </w:rPr>
      </w:pPr>
    </w:p>
    <w:p w14:paraId="2CFBB640" w14:textId="77777777" w:rsidR="00B96C2A" w:rsidRDefault="00B96C2A">
      <w:pPr>
        <w:pStyle w:val="Heading2"/>
        <w:spacing w:before="0" w:after="40" w:line="240" w:lineRule="auto"/>
        <w:rPr>
          <w:bCs w:val="0"/>
          <w:color w:val="auto"/>
        </w:rPr>
      </w:pPr>
    </w:p>
    <w:p w14:paraId="37BDF9E0" w14:textId="77777777" w:rsidR="00B96C2A" w:rsidRDefault="00B96C2A">
      <w:pPr>
        <w:pStyle w:val="Heading2"/>
        <w:spacing w:before="0" w:after="40" w:line="240" w:lineRule="auto"/>
        <w:rPr>
          <w:bCs w:val="0"/>
          <w:color w:val="auto"/>
        </w:rPr>
      </w:pPr>
    </w:p>
    <w:p w14:paraId="27171A97" w14:textId="77777777" w:rsidR="00B96C2A" w:rsidRDefault="00B96C2A">
      <w:pPr>
        <w:pStyle w:val="Heading2"/>
        <w:spacing w:before="0" w:after="40" w:line="240" w:lineRule="auto"/>
        <w:rPr>
          <w:bCs w:val="0"/>
          <w:color w:val="auto"/>
        </w:rPr>
      </w:pPr>
    </w:p>
    <w:p w14:paraId="6FA94DA9" w14:textId="0E27C757" w:rsidR="001729B0" w:rsidRPr="00B96C2A" w:rsidRDefault="00DD1FB7">
      <w:pPr>
        <w:pStyle w:val="Heading2"/>
        <w:spacing w:before="0" w:after="40" w:line="240" w:lineRule="auto"/>
        <w:rPr>
          <w:bCs w:val="0"/>
          <w:color w:val="auto"/>
        </w:rPr>
      </w:pPr>
      <w:r w:rsidRPr="00B96C2A">
        <w:rPr>
          <w:bCs w:val="0"/>
          <w:color w:val="auto"/>
        </w:rPr>
        <w:t>7. Use case diagram</w:t>
      </w:r>
    </w:p>
    <w:p w14:paraId="4D153E0F" w14:textId="77777777" w:rsidR="001729B0" w:rsidRPr="00B96C2A" w:rsidRDefault="00DD1FB7">
      <w:pPr>
        <w:spacing w:after="30" w:line="240" w:lineRule="auto"/>
        <w:rPr>
          <w:b/>
        </w:rPr>
      </w:pPr>
      <w:r w:rsidRPr="00B96C2A">
        <w:rPr>
          <w:b/>
        </w:rPr>
        <w:t>The diagram shows the system from the user point of view. Internal player turns are part of Run Simulation, not separate external use cases.</w:t>
      </w:r>
    </w:p>
    <w:p w14:paraId="42FAB46B" w14:textId="77777777" w:rsidR="001729B0" w:rsidRPr="00B96C2A" w:rsidRDefault="00DD1FB7">
      <w:pPr>
        <w:spacing w:after="20" w:line="240" w:lineRule="auto"/>
        <w:jc w:val="center"/>
        <w:rPr>
          <w:b/>
        </w:rPr>
      </w:pPr>
      <w:r w:rsidRPr="00B96C2A">
        <w:rPr>
          <w:b/>
          <w:noProof/>
        </w:rPr>
        <w:drawing>
          <wp:inline distT="0" distB="0" distL="0" distR="0" wp14:anchorId="4A9A05A5" wp14:editId="11D7781D">
            <wp:extent cx="5724000" cy="333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_card_game.png"/>
                    <pic:cNvPicPr/>
                  </pic:nvPicPr>
                  <pic:blipFill>
                    <a:blip r:embed="rId6"/>
                    <a:stretch>
                      <a:fillRect/>
                    </a:stretch>
                  </pic:blipFill>
                  <pic:spPr>
                    <a:xfrm>
                      <a:off x="0" y="0"/>
                      <a:ext cx="5724000" cy="3339000"/>
                    </a:xfrm>
                    <a:prstGeom prst="rect">
                      <a:avLst/>
                    </a:prstGeom>
                  </pic:spPr>
                </pic:pic>
              </a:graphicData>
            </a:graphic>
          </wp:inline>
        </w:drawing>
      </w:r>
    </w:p>
    <w:p w14:paraId="26E84716" w14:textId="77777777" w:rsidR="001729B0" w:rsidRPr="00B96C2A" w:rsidRDefault="00DD1FB7">
      <w:pPr>
        <w:spacing w:after="0" w:line="240" w:lineRule="auto"/>
        <w:jc w:val="center"/>
        <w:rPr>
          <w:b/>
        </w:rPr>
      </w:pPr>
      <w:r w:rsidRPr="00B96C2A">
        <w:rPr>
          <w:b/>
          <w:i/>
          <w:sz w:val="16"/>
        </w:rPr>
        <w:t>Figure 1. Use case diagram for the card game system.</w:t>
      </w:r>
    </w:p>
    <w:p w14:paraId="55928139" w14:textId="5E7C915B" w:rsidR="001729B0" w:rsidRPr="00B96C2A" w:rsidRDefault="00DD1FB7" w:rsidP="00B96C2A">
      <w:pPr>
        <w:rPr>
          <w:b/>
        </w:rPr>
      </w:pPr>
      <w:r w:rsidRPr="00B96C2A">
        <w:rPr>
          <w:b/>
        </w:rPr>
        <w:t>8. Use case descriptions</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701"/>
        <w:gridCol w:w="8050"/>
      </w:tblGrid>
      <w:tr w:rsidR="001729B0" w:rsidRPr="00B96C2A" w14:paraId="26066208" w14:textId="77777777">
        <w:trPr>
          <w:trHeight w:val="198"/>
          <w:jc w:val="center"/>
        </w:trPr>
        <w:tc>
          <w:tcPr>
            <w:tcW w:w="1701" w:type="dxa"/>
            <w:shd w:val="clear" w:color="auto" w:fill="D9EAF7"/>
          </w:tcPr>
          <w:p w14:paraId="70745E2B" w14:textId="77777777" w:rsidR="001729B0" w:rsidRPr="00B96C2A" w:rsidRDefault="00DD1FB7">
            <w:pPr>
              <w:spacing w:after="0" w:line="240" w:lineRule="auto"/>
              <w:rPr>
                <w:b/>
              </w:rPr>
            </w:pPr>
            <w:r w:rsidRPr="00B96C2A">
              <w:rPr>
                <w:b/>
                <w:sz w:val="14"/>
              </w:rPr>
              <w:t>F</w:t>
            </w:r>
            <w:r w:rsidRPr="00B96C2A">
              <w:rPr>
                <w:b/>
                <w:sz w:val="14"/>
              </w:rPr>
              <w:t>ield</w:t>
            </w:r>
          </w:p>
        </w:tc>
        <w:tc>
          <w:tcPr>
            <w:tcW w:w="8050" w:type="dxa"/>
            <w:shd w:val="clear" w:color="auto" w:fill="D9EAF7"/>
          </w:tcPr>
          <w:p w14:paraId="3B4D7821" w14:textId="77777777" w:rsidR="001729B0" w:rsidRPr="00B96C2A" w:rsidRDefault="00DD1FB7">
            <w:pPr>
              <w:spacing w:after="0" w:line="240" w:lineRule="auto"/>
              <w:rPr>
                <w:b/>
              </w:rPr>
            </w:pPr>
            <w:r w:rsidRPr="00B96C2A">
              <w:rPr>
                <w:b/>
                <w:sz w:val="14"/>
              </w:rPr>
              <w:t>Start Game</w:t>
            </w:r>
          </w:p>
        </w:tc>
      </w:tr>
      <w:tr w:rsidR="001729B0" w:rsidRPr="00B96C2A" w14:paraId="7ADF49DF" w14:textId="77777777">
        <w:trPr>
          <w:trHeight w:val="198"/>
          <w:jc w:val="center"/>
        </w:trPr>
        <w:tc>
          <w:tcPr>
            <w:tcW w:w="1701" w:type="dxa"/>
          </w:tcPr>
          <w:p w14:paraId="5DEB90CA" w14:textId="77777777" w:rsidR="001729B0" w:rsidRPr="00B96C2A" w:rsidRDefault="00DD1FB7">
            <w:pPr>
              <w:spacing w:after="0" w:line="240" w:lineRule="auto"/>
              <w:rPr>
                <w:b/>
              </w:rPr>
            </w:pPr>
            <w:r w:rsidRPr="00B96C2A">
              <w:rPr>
                <w:b/>
                <w:sz w:val="14"/>
              </w:rPr>
              <w:t>Primary actor</w:t>
            </w:r>
          </w:p>
        </w:tc>
        <w:tc>
          <w:tcPr>
            <w:tcW w:w="8050" w:type="dxa"/>
          </w:tcPr>
          <w:p w14:paraId="311E84F4" w14:textId="77777777" w:rsidR="001729B0" w:rsidRPr="00B96C2A" w:rsidRDefault="00DD1FB7">
            <w:pPr>
              <w:spacing w:after="0" w:line="240" w:lineRule="auto"/>
              <w:rPr>
                <w:b/>
              </w:rPr>
            </w:pPr>
            <w:r w:rsidRPr="00B96C2A">
              <w:rPr>
                <w:b/>
                <w:sz w:val="14"/>
              </w:rPr>
              <w:t>Game User</w:t>
            </w:r>
          </w:p>
        </w:tc>
      </w:tr>
      <w:tr w:rsidR="001729B0" w:rsidRPr="00B96C2A" w14:paraId="56C3E41C" w14:textId="77777777">
        <w:trPr>
          <w:trHeight w:val="198"/>
          <w:jc w:val="center"/>
        </w:trPr>
        <w:tc>
          <w:tcPr>
            <w:tcW w:w="1701" w:type="dxa"/>
          </w:tcPr>
          <w:p w14:paraId="6321E9EB" w14:textId="77777777" w:rsidR="001729B0" w:rsidRPr="00B96C2A" w:rsidRDefault="00DD1FB7">
            <w:pPr>
              <w:spacing w:after="0" w:line="240" w:lineRule="auto"/>
              <w:rPr>
                <w:b/>
              </w:rPr>
            </w:pPr>
            <w:r w:rsidRPr="00B96C2A">
              <w:rPr>
                <w:b/>
                <w:sz w:val="14"/>
              </w:rPr>
              <w:t>Goal</w:t>
            </w:r>
          </w:p>
        </w:tc>
        <w:tc>
          <w:tcPr>
            <w:tcW w:w="8050" w:type="dxa"/>
          </w:tcPr>
          <w:p w14:paraId="2717CA98" w14:textId="77777777" w:rsidR="001729B0" w:rsidRPr="00B96C2A" w:rsidRDefault="00DD1FB7">
            <w:pPr>
              <w:spacing w:after="0" w:line="240" w:lineRule="auto"/>
              <w:rPr>
                <w:b/>
              </w:rPr>
            </w:pPr>
            <w:r w:rsidRPr="00B96C2A">
              <w:rPr>
                <w:b/>
                <w:sz w:val="14"/>
              </w:rPr>
              <w:t>Start the card game using a valid player number and valid pack file.</w:t>
            </w:r>
          </w:p>
        </w:tc>
      </w:tr>
      <w:tr w:rsidR="001729B0" w:rsidRPr="00B96C2A" w14:paraId="11A49F27" w14:textId="77777777">
        <w:trPr>
          <w:trHeight w:val="198"/>
          <w:jc w:val="center"/>
        </w:trPr>
        <w:tc>
          <w:tcPr>
            <w:tcW w:w="1701" w:type="dxa"/>
          </w:tcPr>
          <w:p w14:paraId="3412FD89" w14:textId="77777777" w:rsidR="001729B0" w:rsidRPr="00B96C2A" w:rsidRDefault="00DD1FB7">
            <w:pPr>
              <w:spacing w:after="0" w:line="240" w:lineRule="auto"/>
              <w:rPr>
                <w:b/>
              </w:rPr>
            </w:pPr>
            <w:r w:rsidRPr="00B96C2A">
              <w:rPr>
                <w:b/>
                <w:sz w:val="14"/>
              </w:rPr>
              <w:t>Preconditions</w:t>
            </w:r>
          </w:p>
        </w:tc>
        <w:tc>
          <w:tcPr>
            <w:tcW w:w="8050" w:type="dxa"/>
          </w:tcPr>
          <w:p w14:paraId="579531CE" w14:textId="77777777" w:rsidR="001729B0" w:rsidRPr="00B96C2A" w:rsidRDefault="00DD1FB7">
            <w:pPr>
              <w:spacing w:after="0" w:line="240" w:lineRule="auto"/>
              <w:rPr>
                <w:b/>
              </w:rPr>
            </w:pPr>
            <w:r w:rsidRPr="00B96C2A">
              <w:rPr>
                <w:b/>
                <w:sz w:val="14"/>
              </w:rPr>
              <w:t xml:space="preserve">The program can be </w:t>
            </w:r>
            <w:proofErr w:type="gramStart"/>
            <w:r w:rsidRPr="00B96C2A">
              <w:rPr>
                <w:b/>
                <w:sz w:val="14"/>
              </w:rPr>
              <w:t>executed</w:t>
            </w:r>
            <w:proofErr w:type="gramEnd"/>
            <w:r w:rsidRPr="00B96C2A">
              <w:rPr>
                <w:b/>
                <w:sz w:val="14"/>
              </w:rPr>
              <w:t xml:space="preserve"> and the user has a pack file.</w:t>
            </w:r>
          </w:p>
        </w:tc>
      </w:tr>
      <w:tr w:rsidR="001729B0" w:rsidRPr="00B96C2A" w14:paraId="61C484FE" w14:textId="77777777">
        <w:trPr>
          <w:trHeight w:val="198"/>
          <w:jc w:val="center"/>
        </w:trPr>
        <w:tc>
          <w:tcPr>
            <w:tcW w:w="1701" w:type="dxa"/>
          </w:tcPr>
          <w:p w14:paraId="737A638C" w14:textId="77777777" w:rsidR="001729B0" w:rsidRPr="00B96C2A" w:rsidRDefault="00DD1FB7">
            <w:pPr>
              <w:spacing w:after="0" w:line="240" w:lineRule="auto"/>
              <w:rPr>
                <w:b/>
              </w:rPr>
            </w:pPr>
            <w:r w:rsidRPr="00B96C2A">
              <w:rPr>
                <w:b/>
                <w:sz w:val="14"/>
              </w:rPr>
              <w:t>Main flow</w:t>
            </w:r>
          </w:p>
        </w:tc>
        <w:tc>
          <w:tcPr>
            <w:tcW w:w="8050" w:type="dxa"/>
          </w:tcPr>
          <w:p w14:paraId="3949DD88" w14:textId="77777777" w:rsidR="001729B0" w:rsidRPr="00B96C2A" w:rsidRDefault="00DD1FB7">
            <w:pPr>
              <w:spacing w:after="0" w:line="240" w:lineRule="auto"/>
              <w:rPr>
                <w:b/>
              </w:rPr>
            </w:pPr>
            <w:r w:rsidRPr="00B96C2A">
              <w:rPr>
                <w:b/>
                <w:sz w:val="14"/>
              </w:rPr>
              <w:t>User starts CardGame; system asks for n; user enters n; system validates n; system asks for pack path; system validates pack; system creates players/decks; system deals cards; system starts player threads.</w:t>
            </w:r>
          </w:p>
        </w:tc>
      </w:tr>
      <w:tr w:rsidR="001729B0" w:rsidRPr="00B96C2A" w14:paraId="5B3D2ADB" w14:textId="77777777">
        <w:trPr>
          <w:trHeight w:val="198"/>
          <w:jc w:val="center"/>
        </w:trPr>
        <w:tc>
          <w:tcPr>
            <w:tcW w:w="1701" w:type="dxa"/>
          </w:tcPr>
          <w:p w14:paraId="4B2EF544" w14:textId="77777777" w:rsidR="001729B0" w:rsidRPr="00B96C2A" w:rsidRDefault="00DD1FB7">
            <w:pPr>
              <w:spacing w:after="0" w:line="240" w:lineRule="auto"/>
              <w:rPr>
                <w:b/>
              </w:rPr>
            </w:pPr>
            <w:r w:rsidRPr="00B96C2A">
              <w:rPr>
                <w:b/>
                <w:sz w:val="14"/>
              </w:rPr>
              <w:t>Alternative flow</w:t>
            </w:r>
          </w:p>
        </w:tc>
        <w:tc>
          <w:tcPr>
            <w:tcW w:w="8050" w:type="dxa"/>
          </w:tcPr>
          <w:p w14:paraId="6384083E" w14:textId="77777777" w:rsidR="001729B0" w:rsidRPr="00B96C2A" w:rsidRDefault="00DD1FB7">
            <w:pPr>
              <w:spacing w:after="0" w:line="240" w:lineRule="auto"/>
              <w:rPr>
                <w:b/>
              </w:rPr>
            </w:pPr>
            <w:r w:rsidRPr="00B96C2A">
              <w:rPr>
                <w:b/>
                <w:sz w:val="14"/>
              </w:rPr>
              <w:t>Invalid n or invalid pack is rejected and the system asks again.</w:t>
            </w:r>
          </w:p>
        </w:tc>
      </w:tr>
      <w:tr w:rsidR="001729B0" w:rsidRPr="00B96C2A" w14:paraId="1B01A3F2" w14:textId="77777777">
        <w:trPr>
          <w:trHeight w:val="198"/>
          <w:jc w:val="center"/>
        </w:trPr>
        <w:tc>
          <w:tcPr>
            <w:tcW w:w="1701" w:type="dxa"/>
          </w:tcPr>
          <w:p w14:paraId="54A208D2" w14:textId="77777777" w:rsidR="001729B0" w:rsidRPr="00B96C2A" w:rsidRDefault="00DD1FB7">
            <w:pPr>
              <w:spacing w:after="0" w:line="240" w:lineRule="auto"/>
              <w:rPr>
                <w:b/>
              </w:rPr>
            </w:pPr>
            <w:r w:rsidRPr="00B96C2A">
              <w:rPr>
                <w:b/>
                <w:sz w:val="14"/>
              </w:rPr>
              <w:t>Postconditions</w:t>
            </w:r>
          </w:p>
        </w:tc>
        <w:tc>
          <w:tcPr>
            <w:tcW w:w="8050" w:type="dxa"/>
          </w:tcPr>
          <w:p w14:paraId="67394464" w14:textId="77777777" w:rsidR="001729B0" w:rsidRPr="00B96C2A" w:rsidRDefault="00DD1FB7">
            <w:pPr>
              <w:spacing w:after="0" w:line="240" w:lineRule="auto"/>
              <w:rPr>
                <w:b/>
              </w:rPr>
            </w:pPr>
            <w:r w:rsidRPr="00B96C2A">
              <w:rPr>
                <w:b/>
                <w:sz w:val="14"/>
              </w:rPr>
              <w:t xml:space="preserve">The </w:t>
            </w:r>
            <w:proofErr w:type="gramStart"/>
            <w:r w:rsidRPr="00B96C2A">
              <w:rPr>
                <w:b/>
                <w:sz w:val="14"/>
              </w:rPr>
              <w:t>game has</w:t>
            </w:r>
            <w:proofErr w:type="gramEnd"/>
            <w:r w:rsidRPr="00B96C2A">
              <w:rPr>
                <w:b/>
                <w:sz w:val="14"/>
              </w:rPr>
              <w:t xml:space="preserve"> either ended immediately because of an initial winning hand or the threaded simulation has started.</w:t>
            </w:r>
          </w:p>
        </w:tc>
      </w:tr>
    </w:tbl>
    <w:p w14:paraId="28FB38CE" w14:textId="77777777" w:rsidR="001729B0" w:rsidRPr="00B96C2A" w:rsidRDefault="001729B0">
      <w:pPr>
        <w:spacing w:after="20" w:line="240" w:lineRule="auto"/>
        <w:rPr>
          <w:b/>
        </w:rPr>
      </w:pP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701"/>
        <w:gridCol w:w="8050"/>
      </w:tblGrid>
      <w:tr w:rsidR="001729B0" w:rsidRPr="00B96C2A" w14:paraId="162ECFBE" w14:textId="77777777">
        <w:trPr>
          <w:trHeight w:val="198"/>
          <w:jc w:val="center"/>
        </w:trPr>
        <w:tc>
          <w:tcPr>
            <w:tcW w:w="1701" w:type="dxa"/>
            <w:shd w:val="clear" w:color="auto" w:fill="D9EAF7"/>
          </w:tcPr>
          <w:p w14:paraId="48BF1206" w14:textId="77777777" w:rsidR="001729B0" w:rsidRPr="00B96C2A" w:rsidRDefault="00DD1FB7">
            <w:pPr>
              <w:spacing w:after="0" w:line="240" w:lineRule="auto"/>
              <w:rPr>
                <w:b/>
              </w:rPr>
            </w:pPr>
            <w:r w:rsidRPr="00B96C2A">
              <w:rPr>
                <w:b/>
                <w:sz w:val="14"/>
              </w:rPr>
              <w:t>Field</w:t>
            </w:r>
          </w:p>
        </w:tc>
        <w:tc>
          <w:tcPr>
            <w:tcW w:w="8050" w:type="dxa"/>
            <w:shd w:val="clear" w:color="auto" w:fill="D9EAF7"/>
          </w:tcPr>
          <w:p w14:paraId="65234C31" w14:textId="77777777" w:rsidR="001729B0" w:rsidRPr="00B96C2A" w:rsidRDefault="00DD1FB7">
            <w:pPr>
              <w:spacing w:after="0" w:line="240" w:lineRule="auto"/>
              <w:rPr>
                <w:b/>
              </w:rPr>
            </w:pPr>
            <w:r w:rsidRPr="00B96C2A">
              <w:rPr>
                <w:b/>
                <w:sz w:val="14"/>
              </w:rPr>
              <w:t>Run Simulation</w:t>
            </w:r>
          </w:p>
        </w:tc>
      </w:tr>
      <w:tr w:rsidR="001729B0" w:rsidRPr="00B96C2A" w14:paraId="6044257B" w14:textId="77777777">
        <w:trPr>
          <w:trHeight w:val="198"/>
          <w:jc w:val="center"/>
        </w:trPr>
        <w:tc>
          <w:tcPr>
            <w:tcW w:w="1701" w:type="dxa"/>
          </w:tcPr>
          <w:p w14:paraId="1CE45AA2" w14:textId="77777777" w:rsidR="001729B0" w:rsidRPr="00B96C2A" w:rsidRDefault="00DD1FB7">
            <w:pPr>
              <w:spacing w:after="0" w:line="240" w:lineRule="auto"/>
              <w:rPr>
                <w:b/>
              </w:rPr>
            </w:pPr>
            <w:r w:rsidRPr="00B96C2A">
              <w:rPr>
                <w:b/>
                <w:sz w:val="14"/>
              </w:rPr>
              <w:t>Primary actor</w:t>
            </w:r>
          </w:p>
        </w:tc>
        <w:tc>
          <w:tcPr>
            <w:tcW w:w="8050" w:type="dxa"/>
          </w:tcPr>
          <w:p w14:paraId="7F75AB93" w14:textId="77777777" w:rsidR="001729B0" w:rsidRPr="00B96C2A" w:rsidRDefault="00DD1FB7">
            <w:pPr>
              <w:spacing w:after="0" w:line="240" w:lineRule="auto"/>
              <w:rPr>
                <w:b/>
              </w:rPr>
            </w:pPr>
            <w:r w:rsidRPr="00B96C2A">
              <w:rPr>
                <w:b/>
                <w:sz w:val="14"/>
              </w:rPr>
              <w:t>Game User</w:t>
            </w:r>
          </w:p>
        </w:tc>
      </w:tr>
      <w:tr w:rsidR="001729B0" w:rsidRPr="00B96C2A" w14:paraId="59F36196" w14:textId="77777777">
        <w:trPr>
          <w:trHeight w:val="198"/>
          <w:jc w:val="center"/>
        </w:trPr>
        <w:tc>
          <w:tcPr>
            <w:tcW w:w="1701" w:type="dxa"/>
          </w:tcPr>
          <w:p w14:paraId="315EBBEC" w14:textId="77777777" w:rsidR="001729B0" w:rsidRPr="00B96C2A" w:rsidRDefault="00DD1FB7">
            <w:pPr>
              <w:spacing w:after="0" w:line="240" w:lineRule="auto"/>
              <w:rPr>
                <w:b/>
              </w:rPr>
            </w:pPr>
            <w:r w:rsidRPr="00B96C2A">
              <w:rPr>
                <w:b/>
                <w:sz w:val="14"/>
              </w:rPr>
              <w:t>Goal</w:t>
            </w:r>
          </w:p>
        </w:tc>
        <w:tc>
          <w:tcPr>
            <w:tcW w:w="8050" w:type="dxa"/>
          </w:tcPr>
          <w:p w14:paraId="1A5C1737" w14:textId="77777777" w:rsidR="001729B0" w:rsidRPr="00B96C2A" w:rsidRDefault="00DD1FB7">
            <w:pPr>
              <w:spacing w:after="0" w:line="240" w:lineRule="auto"/>
              <w:rPr>
                <w:b/>
              </w:rPr>
            </w:pPr>
            <w:r w:rsidRPr="00B96C2A">
              <w:rPr>
                <w:b/>
                <w:sz w:val="14"/>
              </w:rPr>
              <w:t>Run the game until one player wins.</w:t>
            </w:r>
          </w:p>
        </w:tc>
      </w:tr>
      <w:tr w:rsidR="001729B0" w:rsidRPr="00B96C2A" w14:paraId="4E287B11" w14:textId="77777777">
        <w:trPr>
          <w:trHeight w:val="198"/>
          <w:jc w:val="center"/>
        </w:trPr>
        <w:tc>
          <w:tcPr>
            <w:tcW w:w="1701" w:type="dxa"/>
          </w:tcPr>
          <w:p w14:paraId="68F391B4" w14:textId="77777777" w:rsidR="001729B0" w:rsidRPr="00B96C2A" w:rsidRDefault="00DD1FB7">
            <w:pPr>
              <w:spacing w:after="0" w:line="240" w:lineRule="auto"/>
              <w:rPr>
                <w:b/>
              </w:rPr>
            </w:pPr>
            <w:r w:rsidRPr="00B96C2A">
              <w:rPr>
                <w:b/>
                <w:sz w:val="14"/>
              </w:rPr>
              <w:t>Preconditions</w:t>
            </w:r>
          </w:p>
        </w:tc>
        <w:tc>
          <w:tcPr>
            <w:tcW w:w="8050" w:type="dxa"/>
          </w:tcPr>
          <w:p w14:paraId="63299AE7" w14:textId="77777777" w:rsidR="001729B0" w:rsidRPr="00B96C2A" w:rsidRDefault="00DD1FB7">
            <w:pPr>
              <w:spacing w:after="0" w:line="240" w:lineRule="auto"/>
              <w:rPr>
                <w:b/>
              </w:rPr>
            </w:pPr>
            <w:r w:rsidRPr="00B96C2A">
              <w:rPr>
                <w:b/>
                <w:sz w:val="14"/>
              </w:rPr>
              <w:t xml:space="preserve">Players and decks exist, cards have been </w:t>
            </w:r>
            <w:proofErr w:type="gramStart"/>
            <w:r w:rsidRPr="00B96C2A">
              <w:rPr>
                <w:b/>
                <w:sz w:val="14"/>
              </w:rPr>
              <w:t>dealt</w:t>
            </w:r>
            <w:proofErr w:type="gramEnd"/>
            <w:r w:rsidRPr="00B96C2A">
              <w:rPr>
                <w:b/>
                <w:sz w:val="14"/>
              </w:rPr>
              <w:t>, and the game has not already ended.</w:t>
            </w:r>
          </w:p>
        </w:tc>
      </w:tr>
      <w:tr w:rsidR="001729B0" w:rsidRPr="00B96C2A" w14:paraId="2C593B3B" w14:textId="77777777">
        <w:trPr>
          <w:trHeight w:val="198"/>
          <w:jc w:val="center"/>
        </w:trPr>
        <w:tc>
          <w:tcPr>
            <w:tcW w:w="1701" w:type="dxa"/>
          </w:tcPr>
          <w:p w14:paraId="02060B47" w14:textId="77777777" w:rsidR="001729B0" w:rsidRPr="00B96C2A" w:rsidRDefault="00DD1FB7">
            <w:pPr>
              <w:spacing w:after="0" w:line="240" w:lineRule="auto"/>
              <w:rPr>
                <w:b/>
              </w:rPr>
            </w:pPr>
            <w:r w:rsidRPr="00B96C2A">
              <w:rPr>
                <w:b/>
                <w:sz w:val="14"/>
              </w:rPr>
              <w:t>Main flow</w:t>
            </w:r>
          </w:p>
        </w:tc>
        <w:tc>
          <w:tcPr>
            <w:tcW w:w="8050" w:type="dxa"/>
          </w:tcPr>
          <w:p w14:paraId="3CEB5CF0" w14:textId="77777777" w:rsidR="001729B0" w:rsidRPr="00B96C2A" w:rsidRDefault="00DD1FB7">
            <w:pPr>
              <w:spacing w:after="0" w:line="240" w:lineRule="auto"/>
              <w:rPr>
                <w:b/>
              </w:rPr>
            </w:pPr>
            <w:r w:rsidRPr="00B96C2A">
              <w:rPr>
                <w:b/>
                <w:sz w:val="14"/>
              </w:rPr>
              <w:t>Each player thread runs; a player draws from the left deck, discards to the right deck, writes its action, checks for a winning hand, and the first winner declares victory. Other players are informed and exit. Deck files are then written.</w:t>
            </w:r>
          </w:p>
        </w:tc>
      </w:tr>
      <w:tr w:rsidR="001729B0" w:rsidRPr="00B96C2A" w14:paraId="7BA75C4D" w14:textId="77777777">
        <w:trPr>
          <w:trHeight w:val="198"/>
          <w:jc w:val="center"/>
        </w:trPr>
        <w:tc>
          <w:tcPr>
            <w:tcW w:w="1701" w:type="dxa"/>
          </w:tcPr>
          <w:p w14:paraId="76422152" w14:textId="77777777" w:rsidR="001729B0" w:rsidRPr="00B96C2A" w:rsidRDefault="00DD1FB7">
            <w:pPr>
              <w:spacing w:after="0" w:line="240" w:lineRule="auto"/>
              <w:rPr>
                <w:b/>
              </w:rPr>
            </w:pPr>
            <w:r w:rsidRPr="00B96C2A">
              <w:rPr>
                <w:b/>
                <w:sz w:val="14"/>
              </w:rPr>
              <w:t>Alternative flow</w:t>
            </w:r>
          </w:p>
        </w:tc>
        <w:tc>
          <w:tcPr>
            <w:tcW w:w="8050" w:type="dxa"/>
          </w:tcPr>
          <w:p w14:paraId="62052D4A" w14:textId="77777777" w:rsidR="001729B0" w:rsidRPr="00B96C2A" w:rsidRDefault="00DD1FB7">
            <w:pPr>
              <w:spacing w:after="0" w:line="240" w:lineRule="auto"/>
              <w:rPr>
                <w:b/>
              </w:rPr>
            </w:pPr>
            <w:r w:rsidRPr="00B96C2A">
              <w:rPr>
                <w:b/>
                <w:sz w:val="14"/>
              </w:rPr>
              <w:t>If a player sees that another player has already won, it records this and exits.</w:t>
            </w:r>
          </w:p>
        </w:tc>
      </w:tr>
      <w:tr w:rsidR="001729B0" w:rsidRPr="00B96C2A" w14:paraId="1378A63E" w14:textId="77777777">
        <w:trPr>
          <w:trHeight w:val="198"/>
          <w:jc w:val="center"/>
        </w:trPr>
        <w:tc>
          <w:tcPr>
            <w:tcW w:w="1701" w:type="dxa"/>
          </w:tcPr>
          <w:p w14:paraId="5E8CEFCE" w14:textId="77777777" w:rsidR="001729B0" w:rsidRPr="00B96C2A" w:rsidRDefault="00DD1FB7">
            <w:pPr>
              <w:spacing w:after="0" w:line="240" w:lineRule="auto"/>
              <w:rPr>
                <w:b/>
              </w:rPr>
            </w:pPr>
            <w:r w:rsidRPr="00B96C2A">
              <w:rPr>
                <w:b/>
                <w:sz w:val="14"/>
              </w:rPr>
              <w:t>Postconditions</w:t>
            </w:r>
          </w:p>
        </w:tc>
        <w:tc>
          <w:tcPr>
            <w:tcW w:w="8050" w:type="dxa"/>
          </w:tcPr>
          <w:p w14:paraId="5FD89929" w14:textId="77777777" w:rsidR="001729B0" w:rsidRPr="00B96C2A" w:rsidRDefault="00DD1FB7">
            <w:pPr>
              <w:spacing w:after="0" w:line="240" w:lineRule="auto"/>
              <w:rPr>
                <w:b/>
              </w:rPr>
            </w:pPr>
            <w:r w:rsidRPr="00B96C2A">
              <w:rPr>
                <w:b/>
                <w:sz w:val="14"/>
              </w:rPr>
              <w:t xml:space="preserve">One winner is stored, all players have </w:t>
            </w:r>
            <w:proofErr w:type="gramStart"/>
            <w:r w:rsidRPr="00B96C2A">
              <w:rPr>
                <w:b/>
                <w:sz w:val="14"/>
              </w:rPr>
              <w:t>exited</w:t>
            </w:r>
            <w:proofErr w:type="gramEnd"/>
            <w:r w:rsidRPr="00B96C2A">
              <w:rPr>
                <w:b/>
                <w:sz w:val="14"/>
              </w:rPr>
              <w:t>, and all player/deck output files exist.</w:t>
            </w:r>
          </w:p>
        </w:tc>
      </w:tr>
    </w:tbl>
    <w:p w14:paraId="168E6507" w14:textId="77777777" w:rsidR="001729B0" w:rsidRPr="00B96C2A" w:rsidRDefault="001729B0">
      <w:pPr>
        <w:spacing w:after="20" w:line="240" w:lineRule="auto"/>
        <w:rPr>
          <w:b/>
        </w:rPr>
      </w:pPr>
    </w:p>
    <w:p w14:paraId="6FC68279" w14:textId="77777777" w:rsidR="001729B0" w:rsidRPr="00B96C2A" w:rsidRDefault="00DD1FB7">
      <w:pPr>
        <w:pStyle w:val="Heading2"/>
        <w:spacing w:before="0" w:after="40" w:line="240" w:lineRule="auto"/>
        <w:rPr>
          <w:bCs w:val="0"/>
          <w:color w:val="auto"/>
        </w:rPr>
      </w:pPr>
      <w:r w:rsidRPr="00B96C2A">
        <w:rPr>
          <w:bCs w:val="0"/>
          <w:color w:val="auto"/>
        </w:rPr>
        <w:t>9. Reasoning behind the requirements</w:t>
      </w:r>
    </w:p>
    <w:p w14:paraId="2D88605B" w14:textId="77777777" w:rsidR="001729B0" w:rsidRPr="00B96C2A" w:rsidRDefault="00DD1FB7">
      <w:pPr>
        <w:spacing w:after="30" w:line="240" w:lineRule="auto"/>
        <w:rPr>
          <w:b/>
        </w:rPr>
      </w:pPr>
      <w:r w:rsidRPr="00B96C2A">
        <w:rPr>
          <w:b/>
        </w:rPr>
        <w:t>The requirements were kept close to the coursework brief because the marking depends on the exact behaviour, output files, and thread model. Input validation is needed before the game starts because the game cannot be dealt correctly without a positive n and a pack with exactly 8n valid card values. Round-robin dealing and ring topology define the starting state and how players interact with decks.</w:t>
      </w:r>
    </w:p>
    <w:p w14:paraId="63E55B66" w14:textId="77777777" w:rsidR="001729B0" w:rsidRPr="00B96C2A" w:rsidRDefault="00DD1FB7">
      <w:pPr>
        <w:spacing w:after="30" w:line="240" w:lineRule="auto"/>
        <w:rPr>
          <w:b/>
        </w:rPr>
      </w:pPr>
      <w:r w:rsidRPr="00B96C2A">
        <w:rPr>
          <w:b/>
        </w:rPr>
        <w:t>Thread-safety is treated as a requirement because the players share decks and a winner state. The implementation therefore needs synchronized shared objects and one atomic draw/discard action. This prevents inconsistent player hands and supports the rule that each player should hold four cards after a complete action.</w:t>
      </w:r>
    </w:p>
    <w:p w14:paraId="70F037CF" w14:textId="77777777" w:rsidR="001729B0" w:rsidRPr="00B96C2A" w:rsidRDefault="00DD1FB7">
      <w:pPr>
        <w:spacing w:after="30" w:line="240" w:lineRule="auto"/>
        <w:rPr>
          <w:b/>
        </w:rPr>
      </w:pPr>
      <w:r w:rsidRPr="00B96C2A">
        <w:rPr>
          <w:b/>
        </w:rPr>
        <w:t>Testing was also treated as part of the requirements. Unit tests check small classes such as Card, CardDeck, PackReader, GameState, and Player. Integration tests check dealing, full game runs, immediate wins, eventual wins, and output files. This links the requirements directly to verification.</w:t>
      </w:r>
    </w:p>
    <w:sectPr w:rsidR="001729B0" w:rsidRPr="00B96C2A" w:rsidSect="00034616">
      <w:pgSz w:w="11906" w:h="16838"/>
      <w:pgMar w:top="709" w:right="709" w:bottom="709" w:left="7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7597957">
    <w:abstractNumId w:val="8"/>
  </w:num>
  <w:num w:numId="2" w16cid:durableId="116684363">
    <w:abstractNumId w:val="6"/>
  </w:num>
  <w:num w:numId="3" w16cid:durableId="133065192">
    <w:abstractNumId w:val="5"/>
  </w:num>
  <w:num w:numId="4" w16cid:durableId="583613793">
    <w:abstractNumId w:val="4"/>
  </w:num>
  <w:num w:numId="5" w16cid:durableId="104347475">
    <w:abstractNumId w:val="7"/>
  </w:num>
  <w:num w:numId="6" w16cid:durableId="1400637076">
    <w:abstractNumId w:val="3"/>
  </w:num>
  <w:num w:numId="7" w16cid:durableId="1677998859">
    <w:abstractNumId w:val="2"/>
  </w:num>
  <w:num w:numId="8" w16cid:durableId="1144084585">
    <w:abstractNumId w:val="1"/>
  </w:num>
  <w:num w:numId="9" w16cid:durableId="1445227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7BBF"/>
    <w:rsid w:val="0015074B"/>
    <w:rsid w:val="001729B0"/>
    <w:rsid w:val="0029639D"/>
    <w:rsid w:val="00326F90"/>
    <w:rsid w:val="00AA1D8D"/>
    <w:rsid w:val="00B47730"/>
    <w:rsid w:val="00B70B99"/>
    <w:rsid w:val="00B96C2A"/>
    <w:rsid w:val="00CB0664"/>
    <w:rsid w:val="00DD1F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D31B2E"/>
  <w14:defaultImageDpi w14:val="300"/>
  <w15:docId w15:val="{E143C4B1-B8C8-4121-8141-6CFF2AF65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988</Words>
  <Characters>5635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Khalaf, Sohaib</cp:lastModifiedBy>
  <cp:revision>2</cp:revision>
  <dcterms:created xsi:type="dcterms:W3CDTF">2026-06-06T21:51:00Z</dcterms:created>
  <dcterms:modified xsi:type="dcterms:W3CDTF">2026-06-06T21:51:00Z</dcterms:modified>
  <cp:category/>
</cp:coreProperties>
</file>